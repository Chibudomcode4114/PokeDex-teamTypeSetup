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PokeDex TeamTypeMatchup</w:t>
      </w:r>
    </w:p>
    <w:p>
      <w:pPr>
        <w:jc w:val="center"/>
      </w:pPr>
      <w:r>
        <w:rPr>
          <w:i/>
          <w:sz w:val="24"/>
        </w:rPr>
        <w:t>Project Planning, Software Requirements Specification (SRS) &amp; Technical Design — Revised</w:t>
      </w:r>
    </w:p>
    <w:p>
      <w:r>
        <w:t>Document purpose: This document defines the first practical version of PokeDex TeamTypeMatchup, a game-aware Pokémon team-building and matchup assistant. The selected Pokémon game is treated as part of the analysis context so that Pokémon availability, abilities, moves, type rules and other supported mechanics are interpreted according to the game the player is actually playing.</w:t>
      </w:r>
    </w:p>
    <w:p>
      <w:pPr>
        <w:pStyle w:val="Heading1"/>
      </w:pPr>
      <w:r>
        <w:t>1. Project Planning</w:t>
      </w:r>
    </w:p>
    <w:p>
      <w:pPr>
        <w:pStyle w:val="Heading2"/>
      </w:pPr>
      <w:r>
        <w:t>1.1 Project Overview</w:t>
      </w:r>
    </w:p>
    <w:p>
      <w:r>
        <w:t>PokeDex TeamTypeMatchup is a web-based guide that combines Pokémon reference information with team building and matchup analysis. The user first selects the specific Pokémon game they are playing. The system then uses the rule profile for that game when presenting Pokémon data and analysing a team. This avoids treating mechanics as if they were identical across every title and generation.</w:t>
      </w:r>
    </w:p>
    <w:p>
      <w:pPr>
        <w:pStyle w:val="Heading2"/>
      </w:pPr>
      <w:r>
        <w:t>1.2 Problem Statement</w:t>
      </w:r>
    </w:p>
    <w:p>
      <w:r>
        <w:t>Players often move between different sources to check Pokémon types, abilities, moves, stats, weaknesses and team coverage. The problem becomes harder when information changes between games or generations. A player may also want to build around a less-used Pokémon rather than replace it with a stronger or more popular option. The project brings these tasks into one place while keeping the selected game as the source of context for the analysis.</w:t>
      </w:r>
    </w:p>
    <w:p>
      <w:pPr>
        <w:pStyle w:val="Heading2"/>
      </w:pPr>
      <w:r>
        <w:t>1.3 Project Goals</w:t>
      </w:r>
    </w:p>
    <w:p>
      <w:pPr>
        <w:pStyle w:val="ListBullet"/>
      </w:pPr>
      <w:r>
        <w:t>Let the player select the exact supported Pokémon game before starting game-dependent analysis.</w:t>
      </w:r>
    </w:p>
    <w:p>
      <w:pPr>
        <w:pStyle w:val="ListBullet"/>
      </w:pPr>
      <w:r>
        <w:t>Provide a searchable Pokédex filtered to the selected game.</w:t>
      </w:r>
    </w:p>
    <w:p>
      <w:pPr>
        <w:pStyle w:val="ListBullet"/>
      </w:pPr>
      <w:r>
        <w:t>Show Pokémon types, abilities, stats and other supported information in the correct game context.</w:t>
      </w:r>
    </w:p>
    <w:p>
      <w:pPr>
        <w:pStyle w:val="ListBullet"/>
      </w:pPr>
      <w:r>
        <w:t>Allow users to create and edit a team of up to six Pokémon.</w:t>
      </w:r>
    </w:p>
    <w:p>
      <w:pPr>
        <w:pStyle w:val="ListBullet"/>
      </w:pPr>
      <w:r>
        <w:t>Calculate team-level weaknesses, resistances and immunities using the selected game rules.</w:t>
      </w:r>
    </w:p>
    <w:p>
      <w:pPr>
        <w:pStyle w:val="ListBullet"/>
      </w:pPr>
      <w:r>
        <w:t>Identify important coverage gaps and explain why they matter.</w:t>
      </w:r>
    </w:p>
    <w:p>
      <w:pPr>
        <w:pStyle w:val="ListBullet"/>
      </w:pPr>
      <w:r>
        <w:t>Recommend Pokémon that complement the chosen team rather than simply replacing less-used Pokémon with popular choices.</w:t>
      </w:r>
    </w:p>
    <w:p>
      <w:pPr>
        <w:pStyle w:val="ListBullet"/>
      </w:pPr>
      <w:r>
        <w:t>Explain why each recommendation fits the team.</w:t>
      </w:r>
    </w:p>
    <w:p>
      <w:pPr>
        <w:pStyle w:val="ListBullet"/>
      </w:pPr>
      <w:r>
        <w:t>Create an architecture that can support more game-specific mechanics without rewriting the whole application.</w:t>
      </w:r>
    </w:p>
    <w:p>
      <w:pPr>
        <w:pStyle w:val="Heading2"/>
      </w:pPr>
      <w:r>
        <w:t>1.4 MVP Goals</w:t>
      </w:r>
    </w:p>
    <w:p>
      <w:r>
        <w:t>The first MVP should prove one complete game-aware workflow rather than attempt to model every battle mechanic at once:</w:t>
      </w:r>
    </w:p>
    <w:p>
      <w:pPr>
        <w:pStyle w:val="ListBullet"/>
      </w:pPr>
      <w:r>
        <w:t>Select a supported Pokémon game.</w:t>
      </w:r>
    </w:p>
    <w:p>
      <w:pPr>
        <w:pStyle w:val="ListBullet"/>
      </w:pPr>
      <w:r>
        <w:t>Load the rule profile and available Pokémon for that game.</w:t>
      </w:r>
    </w:p>
    <w:p>
      <w:pPr>
        <w:pStyle w:val="ListBullet"/>
      </w:pPr>
      <w:r>
        <w:t>Search and view Pokémon available in the selected game.</w:t>
      </w:r>
    </w:p>
    <w:p>
      <w:pPr>
        <w:pStyle w:val="ListBullet"/>
      </w:pPr>
      <w:r>
        <w:t>Display types, abilities, base stats and relevant matchup information for that game.</w:t>
      </w:r>
    </w:p>
    <w:p>
      <w:pPr>
        <w:pStyle w:val="ListBullet"/>
      </w:pPr>
      <w:r>
        <w:t>Create a six-Pokémon team.</w:t>
      </w:r>
    </w:p>
    <w:p>
      <w:pPr>
        <w:pStyle w:val="ListBullet"/>
      </w:pPr>
      <w:r>
        <w:t>Calculate the team type profile using the selected game context.</w:t>
      </w:r>
    </w:p>
    <w:p>
      <w:pPr>
        <w:pStyle w:val="ListBullet"/>
      </w:pPr>
      <w:r>
        <w:t>Flag repeated weaknesses and missing coverage.</w:t>
      </w:r>
    </w:p>
    <w:p>
      <w:pPr>
        <w:pStyle w:val="ListBullet"/>
      </w:pPr>
      <w:r>
        <w:t>Recommend a small set of compatible candidate Pokémon from the selected game.</w:t>
      </w:r>
    </w:p>
    <w:p>
      <w:pPr>
        <w:pStyle w:val="ListBullet"/>
      </w:pPr>
      <w:r>
        <w:t>Explain each recommendation using transparent rules.</w:t>
      </w:r>
    </w:p>
    <w:p>
      <w:pPr>
        <w:pStyle w:val="Heading2"/>
      </w:pPr>
      <w:r>
        <w:t>1.5 Out of Scope for the First MVP</w:t>
      </w:r>
    </w:p>
    <w:p>
      <w:pPr>
        <w:pStyle w:val="ListBullet"/>
      </w:pPr>
      <w:r>
        <w:t>Live battle simulation.</w:t>
      </w:r>
    </w:p>
    <w:p>
      <w:pPr>
        <w:pStyle w:val="ListBullet"/>
      </w:pPr>
      <w:r>
        <w:t>Online multiplayer.</w:t>
      </w:r>
    </w:p>
    <w:p>
      <w:pPr>
        <w:pStyle w:val="ListBullet"/>
      </w:pPr>
      <w:r>
        <w:t>Trading or marketplace features.</w:t>
      </w:r>
    </w:p>
    <w:p>
      <w:pPr>
        <w:pStyle w:val="ListBullet"/>
      </w:pPr>
      <w:r>
        <w:t>AI-generated battle coaching.</w:t>
      </w:r>
    </w:p>
    <w:p>
      <w:pPr>
        <w:pStyle w:val="ListBullet"/>
      </w:pPr>
      <w:r>
        <w:t>Perfect competitive-tier prediction or meta rankings.</w:t>
      </w:r>
    </w:p>
    <w:p>
      <w:pPr>
        <w:pStyle w:val="ListBullet"/>
      </w:pPr>
      <w:r>
        <w:t>Modelling every obscure battle interaction in every game from day one.</w:t>
      </w:r>
    </w:p>
    <w:p>
      <w:pPr>
        <w:pStyle w:val="ListBullet"/>
      </w:pPr>
      <w:r>
        <w:t>Full move-set optimisation for every supported game.</w:t>
      </w:r>
    </w:p>
    <w:p>
      <w:pPr>
        <w:pStyle w:val="ListBullet"/>
      </w:pPr>
      <w:r>
        <w:t>User accounts unless persistent cloud teams become necessary.</w:t>
      </w:r>
    </w:p>
    <w:p>
      <w:pPr>
        <w:pStyle w:val="Heading2"/>
      </w:pPr>
      <w:r>
        <w:t>1.6 Technical Feasibility</w:t>
      </w:r>
    </w:p>
    <w:p>
      <w:r>
        <w:t>The project remains technically feasible if game support is introduced in controlled stages. Most of the core MVP logic is deterministic. The main additional challenge is versioned data: the backend must know which rules and records apply to the selected game. A Game Rules Engine should therefore sit before the matchup and recommendation logic.</w:t>
      </w:r>
    </w:p>
    <w:p>
      <w:pPr>
        <w:pStyle w:val="ListBullet"/>
      </w:pPr>
      <w:r>
        <w:t>Frontend: game selector, Pokédex, team builder, Pokémon details and analysis views.</w:t>
      </w:r>
    </w:p>
    <w:p>
      <w:pPr>
        <w:pStyle w:val="ListBullet"/>
      </w:pPr>
      <w:r>
        <w:t>Backend: API endpoints, game-context resolution, team analysis and recommendation logic.</w:t>
      </w:r>
    </w:p>
    <w:p>
      <w:pPr>
        <w:pStyle w:val="ListBullet"/>
      </w:pPr>
      <w:r>
        <w:t>Database: games, generations, Pokémon, game availability, types, abilities, ability versions, moves and rule profiles.</w:t>
      </w:r>
    </w:p>
    <w:p>
      <w:pPr>
        <w:pStyle w:val="ListBullet"/>
      </w:pPr>
      <w:r>
        <w:t>Game Rules Engine: resolves which mechanics and records apply to the selected game.</w:t>
      </w:r>
    </w:p>
    <w:p>
      <w:pPr>
        <w:pStyle w:val="ListBullet"/>
      </w:pPr>
      <w:r>
        <w:t>Type Matchup Engine: calculates type interactions under the selected rule profile.</w:t>
      </w:r>
    </w:p>
    <w:p>
      <w:pPr>
        <w:pStyle w:val="ListBullet"/>
      </w:pPr>
      <w:r>
        <w:t>Recommendation Engine: compares team gaps with candidate Pokémon available in the selected game.</w:t>
      </w:r>
    </w:p>
    <w:p>
      <w:pPr>
        <w:pStyle w:val="Heading2"/>
      </w:pPr>
      <w:r>
        <w:t>1.7 Financial Feasibility</w:t>
      </w:r>
    </w:p>
    <w:p>
      <w:r>
        <w:t>The MVP can still be built at low cost with open-source tools and a public Pokémon data source or appropriately licensed dataset. The larger cost is development time spent cleaning and validating game-specific data. To keep this manageable, the first release should support a limited set of games and expand after the architecture is proven.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Pr>
                <w:b/>
              </w:rPr>
              <w:t>Resource</w:t>
            </w:r>
          </w:p>
        </w:tc>
        <w:tc>
          <w:tcPr>
            <w:tcW w:type="dxa" w:w="2880"/>
            <w:vAlign w:val="center"/>
          </w:tcPr>
          <w:p>
            <w:r>
              <w:rPr>
                <w:b/>
              </w:rPr>
              <w:t>MVP Approach</w:t>
            </w:r>
          </w:p>
        </w:tc>
        <w:tc>
          <w:tcPr>
            <w:tcW w:type="dxa" w:w="2880"/>
            <w:vAlign w:val="center"/>
          </w:tcPr>
          <w:p>
            <w:r>
              <w:rPr>
                <w:b/>
              </w:rPr>
              <w:t>Expected Cost</w:t>
            </w:r>
          </w:p>
        </w:tc>
      </w:tr>
      <w:tr>
        <w:tc>
          <w:tcPr>
            <w:tcW w:type="dxa" w:w="2880"/>
            <w:vAlign w:val="center"/>
          </w:tcPr>
          <w:p>
            <w:r>
              <w:t>Development tools</w:t>
            </w:r>
          </w:p>
        </w:tc>
        <w:tc>
          <w:tcPr>
            <w:tcW w:type="dxa" w:w="2880"/>
            <w:vAlign w:val="center"/>
          </w:tcPr>
          <w:p>
            <w:r>
              <w:t>VS Code, Git and open-source libraries</w:t>
            </w:r>
          </w:p>
        </w:tc>
        <w:tc>
          <w:tcPr>
            <w:tcW w:type="dxa" w:w="2880"/>
            <w:vAlign w:val="center"/>
          </w:tcPr>
          <w:p>
            <w:r>
              <w:t>Low or free</w:t>
            </w:r>
          </w:p>
        </w:tc>
      </w:tr>
      <w:tr>
        <w:tc>
          <w:tcPr>
            <w:tcW w:type="dxa" w:w="2880"/>
            <w:vAlign w:val="center"/>
          </w:tcPr>
          <w:p>
            <w:r>
              <w:t>Pokémon data</w:t>
            </w:r>
          </w:p>
        </w:tc>
        <w:tc>
          <w:tcPr>
            <w:tcW w:type="dxa" w:w="2880"/>
            <w:vAlign w:val="center"/>
          </w:tcPr>
          <w:p>
            <w:r>
              <w:t>Public API/dataset with terms checked before release</w:t>
            </w:r>
          </w:p>
        </w:tc>
        <w:tc>
          <w:tcPr>
            <w:tcW w:type="dxa" w:w="2880"/>
            <w:vAlign w:val="center"/>
          </w:tcPr>
          <w:p>
            <w:r>
              <w:t>Free initially</w:t>
            </w:r>
          </w:p>
        </w:tc>
      </w:tr>
      <w:tr>
        <w:tc>
          <w:tcPr>
            <w:tcW w:type="dxa" w:w="2880"/>
            <w:vAlign w:val="center"/>
          </w:tcPr>
          <w:p>
            <w:r>
              <w:t>Database</w:t>
            </w:r>
          </w:p>
        </w:tc>
        <w:tc>
          <w:tcPr>
            <w:tcW w:type="dxa" w:w="2880"/>
            <w:vAlign w:val="center"/>
          </w:tcPr>
          <w:p>
            <w:r>
              <w:t>Local PostgreSQL; free cloud tier if needed</w:t>
            </w:r>
          </w:p>
        </w:tc>
        <w:tc>
          <w:tcPr>
            <w:tcW w:type="dxa" w:w="2880"/>
            <w:vAlign w:val="center"/>
          </w:tcPr>
          <w:p>
            <w:r>
              <w:t>Low or free</w:t>
            </w:r>
          </w:p>
        </w:tc>
      </w:tr>
      <w:tr>
        <w:tc>
          <w:tcPr>
            <w:tcW w:type="dxa" w:w="2880"/>
            <w:vAlign w:val="center"/>
          </w:tcPr>
          <w:p>
            <w:r>
              <w:t>Hosting</w:t>
            </w:r>
          </w:p>
        </w:tc>
        <w:tc>
          <w:tcPr>
            <w:tcW w:type="dxa" w:w="2880"/>
            <w:vAlign w:val="center"/>
          </w:tcPr>
          <w:p>
            <w:r>
              <w:t>Free/low-cost prototype hosting</w:t>
            </w:r>
          </w:p>
        </w:tc>
        <w:tc>
          <w:tcPr>
            <w:tcW w:type="dxa" w:w="2880"/>
            <w:vAlign w:val="center"/>
          </w:tcPr>
          <w:p>
            <w:r>
              <w:t>Low</w:t>
            </w:r>
          </w:p>
        </w:tc>
      </w:tr>
      <w:tr>
        <w:tc>
          <w:tcPr>
            <w:tcW w:type="dxa" w:w="2880"/>
            <w:vAlign w:val="center"/>
          </w:tcPr>
          <w:p>
            <w:r>
              <w:t>Domain</w:t>
            </w:r>
          </w:p>
        </w:tc>
        <w:tc>
          <w:tcPr>
            <w:tcW w:type="dxa" w:w="2880"/>
            <w:vAlign w:val="center"/>
          </w:tcPr>
          <w:p>
            <w:r>
              <w:t>Optional for MVP</w:t>
            </w:r>
          </w:p>
        </w:tc>
        <w:tc>
          <w:tcPr>
            <w:tcW w:type="dxa" w:w="2880"/>
            <w:vAlign w:val="center"/>
          </w:tcPr>
          <w:p>
            <w:r>
              <w:t>Optional</w:t>
            </w:r>
          </w:p>
        </w:tc>
      </w:tr>
      <w:tr>
        <w:tc>
          <w:tcPr>
            <w:tcW w:type="dxa" w:w="2880"/>
            <w:vAlign w:val="center"/>
          </w:tcPr>
          <w:p>
            <w:r>
              <w:t>People</w:t>
            </w:r>
          </w:p>
        </w:tc>
        <w:tc>
          <w:tcPr>
            <w:tcW w:type="dxa" w:w="2880"/>
            <w:vAlign w:val="center"/>
          </w:tcPr>
          <w:p>
            <w:r>
              <w:t>Solo developer initially</w:t>
            </w:r>
          </w:p>
        </w:tc>
        <w:tc>
          <w:tcPr>
            <w:tcW w:type="dxa" w:w="2880"/>
            <w:vAlign w:val="center"/>
          </w:tcPr>
          <w:p>
            <w:r>
              <w:t>No external labour required</w:t>
            </w:r>
          </w:p>
        </w:tc>
      </w:tr>
      <w:tr>
        <w:tc>
          <w:tcPr>
            <w:tcW w:type="dxa" w:w="2880"/>
            <w:vAlign w:val="center"/>
          </w:tcPr>
          <w:p>
            <w:r>
              <w:t>Data validation</w:t>
            </w:r>
          </w:p>
        </w:tc>
        <w:tc>
          <w:tcPr>
            <w:tcW w:type="dxa" w:w="2880"/>
            <w:vAlign w:val="center"/>
          </w:tcPr>
          <w:p>
            <w:r>
              <w:t>Manual test cases for supported games</w:t>
            </w:r>
          </w:p>
        </w:tc>
        <w:tc>
          <w:tcPr>
            <w:tcW w:type="dxa" w:w="2880"/>
            <w:vAlign w:val="center"/>
          </w:tcPr>
          <w:p>
            <w:r>
              <w:t>Mainly development time</w:t>
            </w:r>
          </w:p>
        </w:tc>
      </w:tr>
    </w:tbl>
    <w:p>
      <w:pPr>
        <w:pStyle w:val="Heading2"/>
      </w:pPr>
      <w:r>
        <w:t>1.8 Resource Allocation</w:t>
      </w:r>
    </w:p>
    <w:p>
      <w:pPr>
        <w:pStyle w:val="ListBullet"/>
      </w:pPr>
      <w:r>
        <w:t>Product: define supported games, MVP boundaries and acceptance criteria.</w:t>
      </w:r>
    </w:p>
    <w:p>
      <w:pPr>
        <w:pStyle w:val="ListBullet"/>
      </w:pPr>
      <w:r>
        <w:t>Data: map each supported game to generation, Pokémon availability, abilities, moves and relevant rules.</w:t>
      </w:r>
    </w:p>
    <w:p>
      <w:pPr>
        <w:pStyle w:val="ListBullet"/>
      </w:pPr>
      <w:r>
        <w:t>Backend: implement game context, API, matchup engine and recommendations.</w:t>
      </w:r>
    </w:p>
    <w:p>
      <w:pPr>
        <w:pStyle w:val="ListBullet"/>
      </w:pPr>
      <w:r>
        <w:t>Frontend: implement game selection, search, team builder and analysis screens.</w:t>
      </w:r>
    </w:p>
    <w:p>
      <w:pPr>
        <w:pStyle w:val="ListBullet"/>
      </w:pPr>
      <w:r>
        <w:t>Testing: maintain game-specific test cases so mechanics from one title do not leak into another.</w:t>
      </w:r>
    </w:p>
    <w:p>
      <w:pPr>
        <w:pStyle w:val="ListBullet"/>
      </w:pPr>
      <w:r>
        <w:t>Documentation: record which mechanics are supported for each game and known limitations.</w:t>
      </w:r>
    </w:p>
    <w:p>
      <w:pPr>
        <w:pStyle w:val="Heading1"/>
      </w:pPr>
      <w:r>
        <w:t>2. Software Requirements Specification (SRS)</w:t>
      </w:r>
    </w:p>
    <w:p>
      <w:pPr>
        <w:pStyle w:val="Heading2"/>
      </w:pPr>
      <w:r>
        <w:t>2.1 Product Scope</w:t>
      </w:r>
    </w:p>
    <w:p>
      <w:r>
        <w:t>The system will act as a game-aware Pokédex and team-building assistant. Before game-dependent analysis begins, the player selects a supported Pokémon game. The system uses that selection to determine available Pokémon and the supported mechanics used by the Pokédex, matchup engine and recommendation engine. The application remains advisory: the player makes the final team decision.</w:t>
      </w:r>
    </w:p>
    <w:p>
      <w:pPr>
        <w:pStyle w:val="Heading2"/>
      </w:pPr>
      <w:r>
        <w:t>2.2 User Types</w:t>
      </w:r>
    </w:p>
    <w:p>
      <w:pPr>
        <w:pStyle w:val="ListBullet"/>
      </w:pPr>
      <w:r>
        <w:t>Player/User — selects a game, searches Pokémon, views game-specific information, builds teams and analyses coverage.</w:t>
      </w:r>
    </w:p>
    <w:p>
      <w:pPr>
        <w:pStyle w:val="ListBullet"/>
      </w:pPr>
      <w:r>
        <w:t>Administrator/Developer — maintains game profiles, data mappings, rules and system configuration.</w:t>
      </w:r>
    </w:p>
    <w:p>
      <w:pPr>
        <w:pStyle w:val="Heading2"/>
      </w:pPr>
      <w:r>
        <w:t>2.3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Pr>
                <w:b/>
              </w:rPr>
              <w:t>ID</w:t>
            </w:r>
          </w:p>
        </w:tc>
        <w:tc>
          <w:tcPr>
            <w:tcW w:type="dxa" w:w="2880"/>
            <w:vAlign w:val="center"/>
          </w:tcPr>
          <w:p>
            <w:r>
              <w:rPr>
                <w:b/>
              </w:rPr>
              <w:t>Requirement</w:t>
            </w:r>
          </w:p>
        </w:tc>
        <w:tc>
          <w:tcPr>
            <w:tcW w:type="dxa" w:w="2880"/>
            <w:vAlign w:val="center"/>
          </w:tcPr>
          <w:p>
            <w:r>
              <w:rPr>
                <w:b/>
              </w:rPr>
              <w:t>Description</w:t>
            </w:r>
          </w:p>
        </w:tc>
      </w:tr>
      <w:tr>
        <w:tc>
          <w:tcPr>
            <w:tcW w:type="dxa" w:w="2880"/>
            <w:vAlign w:val="center"/>
          </w:tcPr>
          <w:p>
            <w:r>
              <w:t>FR-01</w:t>
            </w:r>
          </w:p>
        </w:tc>
        <w:tc>
          <w:tcPr>
            <w:tcW w:type="dxa" w:w="2880"/>
            <w:vAlign w:val="center"/>
          </w:tcPr>
          <w:p>
            <w:r>
              <w:t>Game Selection</w:t>
            </w:r>
          </w:p>
        </w:tc>
        <w:tc>
          <w:tcPr>
            <w:tcW w:type="dxa" w:w="2880"/>
            <w:vAlign w:val="center"/>
          </w:tcPr>
          <w:p>
            <w:r>
              <w:t>The system shall require the user to select a supported Pokémon game before game-dependent Pokémon or team analysis.</w:t>
            </w:r>
          </w:p>
        </w:tc>
      </w:tr>
      <w:tr>
        <w:tc>
          <w:tcPr>
            <w:tcW w:type="dxa" w:w="2880"/>
            <w:vAlign w:val="center"/>
          </w:tcPr>
          <w:p>
            <w:r>
              <w:t>FR-02</w:t>
            </w:r>
          </w:p>
        </w:tc>
        <w:tc>
          <w:tcPr>
            <w:tcW w:type="dxa" w:w="2880"/>
            <w:vAlign w:val="center"/>
          </w:tcPr>
          <w:p>
            <w:r>
              <w:t>Game Context</w:t>
            </w:r>
          </w:p>
        </w:tc>
        <w:tc>
          <w:tcPr>
            <w:tcW w:type="dxa" w:w="2880"/>
            <w:vAlign w:val="center"/>
          </w:tcPr>
          <w:p>
            <w:r>
              <w:t>The system shall associate the selected game with the current team session until the user changes it.</w:t>
            </w:r>
          </w:p>
        </w:tc>
      </w:tr>
      <w:tr>
        <w:tc>
          <w:tcPr>
            <w:tcW w:type="dxa" w:w="2880"/>
            <w:vAlign w:val="center"/>
          </w:tcPr>
          <w:p>
            <w:r>
              <w:t>FR-03</w:t>
            </w:r>
          </w:p>
        </w:tc>
        <w:tc>
          <w:tcPr>
            <w:tcW w:type="dxa" w:w="2880"/>
            <w:vAlign w:val="center"/>
          </w:tcPr>
          <w:p>
            <w:r>
              <w:t>Rule Profile</w:t>
            </w:r>
          </w:p>
        </w:tc>
        <w:tc>
          <w:tcPr>
            <w:tcW w:type="dxa" w:w="2880"/>
            <w:vAlign w:val="center"/>
          </w:tcPr>
          <w:p>
            <w:r>
              <w:t>The system shall load the rule profile associated with the selected game.</w:t>
            </w:r>
          </w:p>
        </w:tc>
      </w:tr>
      <w:tr>
        <w:tc>
          <w:tcPr>
            <w:tcW w:type="dxa" w:w="2880"/>
            <w:vAlign w:val="center"/>
          </w:tcPr>
          <w:p>
            <w:r>
              <w:t>FR-04</w:t>
            </w:r>
          </w:p>
        </w:tc>
        <w:tc>
          <w:tcPr>
            <w:tcW w:type="dxa" w:w="2880"/>
            <w:vAlign w:val="center"/>
          </w:tcPr>
          <w:p>
            <w:r>
              <w:t>Game Availability</w:t>
            </w:r>
          </w:p>
        </w:tc>
        <w:tc>
          <w:tcPr>
            <w:tcW w:type="dxa" w:w="2880"/>
            <w:vAlign w:val="center"/>
          </w:tcPr>
          <w:p>
            <w:r>
              <w:t>The system shall only present Pokémon and supported data that are valid for the selected game or clearly mark data that is outside that game.</w:t>
            </w:r>
          </w:p>
        </w:tc>
      </w:tr>
      <w:tr>
        <w:tc>
          <w:tcPr>
            <w:tcW w:type="dxa" w:w="2880"/>
            <w:vAlign w:val="center"/>
          </w:tcPr>
          <w:p>
            <w:r>
              <w:t>FR-05</w:t>
            </w:r>
          </w:p>
        </w:tc>
        <w:tc>
          <w:tcPr>
            <w:tcW w:type="dxa" w:w="2880"/>
            <w:vAlign w:val="center"/>
          </w:tcPr>
          <w:p>
            <w:r>
              <w:t>Pokémon Search</w:t>
            </w:r>
          </w:p>
        </w:tc>
        <w:tc>
          <w:tcPr>
            <w:tcW w:type="dxa" w:w="2880"/>
            <w:vAlign w:val="center"/>
          </w:tcPr>
          <w:p>
            <w:r>
              <w:t>The system shall allow users to search for Pokémon within the selected game context.</w:t>
            </w:r>
          </w:p>
        </w:tc>
      </w:tr>
      <w:tr>
        <w:tc>
          <w:tcPr>
            <w:tcW w:type="dxa" w:w="2880"/>
            <w:vAlign w:val="center"/>
          </w:tcPr>
          <w:p>
            <w:r>
              <w:t>FR-06</w:t>
            </w:r>
          </w:p>
        </w:tc>
        <w:tc>
          <w:tcPr>
            <w:tcW w:type="dxa" w:w="2880"/>
            <w:vAlign w:val="center"/>
          </w:tcPr>
          <w:p>
            <w:r>
              <w:t>Pokémon Details</w:t>
            </w:r>
          </w:p>
        </w:tc>
        <w:tc>
          <w:tcPr>
            <w:tcW w:type="dxa" w:w="2880"/>
            <w:vAlign w:val="center"/>
          </w:tcPr>
          <w:p>
            <w:r>
              <w:t>The system shall display game-relevant type, abilities, base stats and other supported data.</w:t>
            </w:r>
          </w:p>
        </w:tc>
      </w:tr>
      <w:tr>
        <w:tc>
          <w:tcPr>
            <w:tcW w:type="dxa" w:w="2880"/>
            <w:vAlign w:val="center"/>
          </w:tcPr>
          <w:p>
            <w:r>
              <w:t>FR-07</w:t>
            </w:r>
          </w:p>
        </w:tc>
        <w:tc>
          <w:tcPr>
            <w:tcW w:type="dxa" w:w="2880"/>
            <w:vAlign w:val="center"/>
          </w:tcPr>
          <w:p>
            <w:r>
              <w:t>Ability Versioning</w:t>
            </w:r>
          </w:p>
        </w:tc>
        <w:tc>
          <w:tcPr>
            <w:tcW w:type="dxa" w:w="2880"/>
            <w:vAlign w:val="center"/>
          </w:tcPr>
          <w:p>
            <w:r>
              <w:t>Where an Ability effect differs between supported game versions, the system shall use the effect associated with the selected game.</w:t>
            </w:r>
          </w:p>
        </w:tc>
      </w:tr>
      <w:tr>
        <w:tc>
          <w:tcPr>
            <w:tcW w:type="dxa" w:w="2880"/>
            <w:vAlign w:val="center"/>
          </w:tcPr>
          <w:p>
            <w:r>
              <w:t>FR-08</w:t>
            </w:r>
          </w:p>
        </w:tc>
        <w:tc>
          <w:tcPr>
            <w:tcW w:type="dxa" w:w="2880"/>
            <w:vAlign w:val="center"/>
          </w:tcPr>
          <w:p>
            <w:r>
              <w:t>Move Mechanics</w:t>
            </w:r>
          </w:p>
        </w:tc>
        <w:tc>
          <w:tcPr>
            <w:tcW w:type="dxa" w:w="2880"/>
            <w:vAlign w:val="center"/>
          </w:tcPr>
          <w:p>
            <w:r>
              <w:t>Where move behaviour or damage category differs between supported games, the system shall use the selected game rules when that mechanic is included in analysis.</w:t>
            </w:r>
          </w:p>
        </w:tc>
      </w:tr>
      <w:tr>
        <w:tc>
          <w:tcPr>
            <w:tcW w:type="dxa" w:w="2880"/>
            <w:vAlign w:val="center"/>
          </w:tcPr>
          <w:p>
            <w:r>
              <w:t>FR-09</w:t>
            </w:r>
          </w:p>
        </w:tc>
        <w:tc>
          <w:tcPr>
            <w:tcW w:type="dxa" w:w="2880"/>
            <w:vAlign w:val="center"/>
          </w:tcPr>
          <w:p>
            <w:r>
              <w:t>Type Matchup</w:t>
            </w:r>
          </w:p>
        </w:tc>
        <w:tc>
          <w:tcPr>
            <w:tcW w:type="dxa" w:w="2880"/>
            <w:vAlign w:val="center"/>
          </w:tcPr>
          <w:p>
            <w:r>
              <w:t>The system shall calculate weaknesses, resistances and immunities using the type rules for the selected game.</w:t>
            </w:r>
          </w:p>
        </w:tc>
      </w:tr>
      <w:tr>
        <w:tc>
          <w:tcPr>
            <w:tcW w:type="dxa" w:w="2880"/>
            <w:vAlign w:val="center"/>
          </w:tcPr>
          <w:p>
            <w:r>
              <w:t>FR-10</w:t>
            </w:r>
          </w:p>
        </w:tc>
        <w:tc>
          <w:tcPr>
            <w:tcW w:type="dxa" w:w="2880"/>
            <w:vAlign w:val="center"/>
          </w:tcPr>
          <w:p>
            <w:r>
              <w:t>Team Creation</w:t>
            </w:r>
          </w:p>
        </w:tc>
        <w:tc>
          <w:tcPr>
            <w:tcW w:type="dxa" w:w="2880"/>
            <w:vAlign w:val="center"/>
          </w:tcPr>
          <w:p>
            <w:r>
              <w:t>The system shall allow the user to add up to six Pokémon available in the selected game to a team.</w:t>
            </w:r>
          </w:p>
        </w:tc>
      </w:tr>
      <w:tr>
        <w:tc>
          <w:tcPr>
            <w:tcW w:type="dxa" w:w="2880"/>
            <w:vAlign w:val="center"/>
          </w:tcPr>
          <w:p>
            <w:r>
              <w:t>FR-11</w:t>
            </w:r>
          </w:p>
        </w:tc>
        <w:tc>
          <w:tcPr>
            <w:tcW w:type="dxa" w:w="2880"/>
            <w:vAlign w:val="center"/>
          </w:tcPr>
          <w:p>
            <w:r>
              <w:t>Team Editing</w:t>
            </w:r>
          </w:p>
        </w:tc>
        <w:tc>
          <w:tcPr>
            <w:tcW w:type="dxa" w:w="2880"/>
            <w:vAlign w:val="center"/>
          </w:tcPr>
          <w:p>
            <w:r>
              <w:t>The user shall be able to remove or replace Pokémon in the team.</w:t>
            </w:r>
          </w:p>
        </w:tc>
      </w:tr>
      <w:tr>
        <w:tc>
          <w:tcPr>
            <w:tcW w:type="dxa" w:w="2880"/>
            <w:vAlign w:val="center"/>
          </w:tcPr>
          <w:p>
            <w:r>
              <w:t>FR-12</w:t>
            </w:r>
          </w:p>
        </w:tc>
        <w:tc>
          <w:tcPr>
            <w:tcW w:type="dxa" w:w="2880"/>
            <w:vAlign w:val="center"/>
          </w:tcPr>
          <w:p>
            <w:r>
              <w:t>Team Analysis</w:t>
            </w:r>
          </w:p>
        </w:tc>
        <w:tc>
          <w:tcPr>
            <w:tcW w:type="dxa" w:w="2880"/>
            <w:vAlign w:val="center"/>
          </w:tcPr>
          <w:p>
            <w:r>
              <w:t>The system shall calculate the combined defensive type profile of the team.</w:t>
            </w:r>
          </w:p>
        </w:tc>
      </w:tr>
      <w:tr>
        <w:tc>
          <w:tcPr>
            <w:tcW w:type="dxa" w:w="2880"/>
            <w:vAlign w:val="center"/>
          </w:tcPr>
          <w:p>
            <w:r>
              <w:t>FR-13</w:t>
            </w:r>
          </w:p>
        </w:tc>
        <w:tc>
          <w:tcPr>
            <w:tcW w:type="dxa" w:w="2880"/>
            <w:vAlign w:val="center"/>
          </w:tcPr>
          <w:p>
            <w:r>
              <w:t>Weakness Detection</w:t>
            </w:r>
          </w:p>
        </w:tc>
        <w:tc>
          <w:tcPr>
            <w:tcW w:type="dxa" w:w="2880"/>
            <w:vAlign w:val="center"/>
          </w:tcPr>
          <w:p>
            <w:r>
              <w:t>The system shall identify attacking types against which multiple team members are vulnerable.</w:t>
            </w:r>
          </w:p>
        </w:tc>
      </w:tr>
      <w:tr>
        <w:tc>
          <w:tcPr>
            <w:tcW w:type="dxa" w:w="2880"/>
            <w:vAlign w:val="center"/>
          </w:tcPr>
          <w:p>
            <w:r>
              <w:t>FR-14</w:t>
            </w:r>
          </w:p>
        </w:tc>
        <w:tc>
          <w:tcPr>
            <w:tcW w:type="dxa" w:w="2880"/>
            <w:vAlign w:val="center"/>
          </w:tcPr>
          <w:p>
            <w:r>
              <w:t>Coverage Detection</w:t>
            </w:r>
          </w:p>
        </w:tc>
        <w:tc>
          <w:tcPr>
            <w:tcW w:type="dxa" w:w="2880"/>
            <w:vAlign w:val="center"/>
          </w:tcPr>
          <w:p>
            <w:r>
              <w:t>The system shall identify important coverage gaps using the mechanics supported by the current MVP.</w:t>
            </w:r>
          </w:p>
        </w:tc>
      </w:tr>
      <w:tr>
        <w:tc>
          <w:tcPr>
            <w:tcW w:type="dxa" w:w="2880"/>
            <w:vAlign w:val="center"/>
          </w:tcPr>
          <w:p>
            <w:r>
              <w:t>FR-15</w:t>
            </w:r>
          </w:p>
        </w:tc>
        <w:tc>
          <w:tcPr>
            <w:tcW w:type="dxa" w:w="2880"/>
            <w:vAlign w:val="center"/>
          </w:tcPr>
          <w:p>
            <w:r>
              <w:t>Candidate Suggestions</w:t>
            </w:r>
          </w:p>
        </w:tc>
        <w:tc>
          <w:tcPr>
            <w:tcW w:type="dxa" w:w="2880"/>
            <w:vAlign w:val="center"/>
          </w:tcPr>
          <w:p>
            <w:r>
              <w:t>The system shall recommend candidate Pokémon that are available in the selected game and can address identified team gaps.</w:t>
            </w:r>
          </w:p>
        </w:tc>
      </w:tr>
      <w:tr>
        <w:tc>
          <w:tcPr>
            <w:tcW w:type="dxa" w:w="2880"/>
            <w:vAlign w:val="center"/>
          </w:tcPr>
          <w:p>
            <w:r>
              <w:t>FR-16</w:t>
            </w:r>
          </w:p>
        </w:tc>
        <w:tc>
          <w:tcPr>
            <w:tcW w:type="dxa" w:w="2880"/>
            <w:vAlign w:val="center"/>
          </w:tcPr>
          <w:p>
            <w:r>
              <w:t>Recommendation Explanation</w:t>
            </w:r>
          </w:p>
        </w:tc>
        <w:tc>
          <w:tcPr>
            <w:tcW w:type="dxa" w:w="2880"/>
            <w:vAlign w:val="center"/>
          </w:tcPr>
          <w:p>
            <w:r>
              <w:t>The system shall show the main reasons each candidate was suggested.</w:t>
            </w:r>
          </w:p>
        </w:tc>
      </w:tr>
      <w:tr>
        <w:tc>
          <w:tcPr>
            <w:tcW w:type="dxa" w:w="2880"/>
            <w:vAlign w:val="center"/>
          </w:tcPr>
          <w:p>
            <w:r>
              <w:t>FR-17</w:t>
            </w:r>
          </w:p>
        </w:tc>
        <w:tc>
          <w:tcPr>
            <w:tcW w:type="dxa" w:w="2880"/>
            <w:vAlign w:val="center"/>
          </w:tcPr>
          <w:p>
            <w:r>
              <w:t>Less-used Pokémon Support</w:t>
            </w:r>
          </w:p>
        </w:tc>
        <w:tc>
          <w:tcPr>
            <w:tcW w:type="dxa" w:w="2880"/>
            <w:vAlign w:val="center"/>
          </w:tcPr>
          <w:p>
            <w:r>
              <w:t>The recommendation process shall allow the player to keep a chosen Pokémon as a team anchor and build around it rather than automatically replacing it with a stronger alternative.</w:t>
            </w:r>
          </w:p>
        </w:tc>
      </w:tr>
      <w:tr>
        <w:tc>
          <w:tcPr>
            <w:tcW w:type="dxa" w:w="2880"/>
            <w:vAlign w:val="center"/>
          </w:tcPr>
          <w:p>
            <w:r>
              <w:t>FR-18</w:t>
            </w:r>
          </w:p>
        </w:tc>
        <w:tc>
          <w:tcPr>
            <w:tcW w:type="dxa" w:w="2880"/>
            <w:vAlign w:val="center"/>
          </w:tcPr>
          <w:p>
            <w:r>
              <w:t>Game Change Handling</w:t>
            </w:r>
          </w:p>
        </w:tc>
        <w:tc>
          <w:tcPr>
            <w:tcW w:type="dxa" w:w="2880"/>
            <w:vAlign w:val="center"/>
          </w:tcPr>
          <w:p>
            <w:r>
              <w:t>When the selected game changes, the system shall revalidate the current team and identify members or data that are no longer valid in the new game context.</w:t>
            </w:r>
          </w:p>
        </w:tc>
      </w:tr>
      <w:tr>
        <w:tc>
          <w:tcPr>
            <w:tcW w:type="dxa" w:w="2880"/>
            <w:vAlign w:val="center"/>
          </w:tcPr>
          <w:p>
            <w:r>
              <w:t>FR-19</w:t>
            </w:r>
          </w:p>
        </w:tc>
        <w:tc>
          <w:tcPr>
            <w:tcW w:type="dxa" w:w="2880"/>
            <w:vAlign w:val="center"/>
          </w:tcPr>
          <w:p>
            <w:r>
              <w:t>Unsupported Game Handling</w:t>
            </w:r>
          </w:p>
        </w:tc>
        <w:tc>
          <w:tcPr>
            <w:tcW w:type="dxa" w:w="2880"/>
            <w:vAlign w:val="center"/>
          </w:tcPr>
          <w:p>
            <w:r>
              <w:t>The system shall clearly identify unsupported games instead of silently applying rules from another title.</w:t>
            </w:r>
          </w:p>
        </w:tc>
      </w:tr>
      <w:tr>
        <w:tc>
          <w:tcPr>
            <w:tcW w:type="dxa" w:w="2880"/>
            <w:vAlign w:val="center"/>
          </w:tcPr>
          <w:p>
            <w:r>
              <w:t>FR-20</w:t>
            </w:r>
          </w:p>
        </w:tc>
        <w:tc>
          <w:tcPr>
            <w:tcW w:type="dxa" w:w="2880"/>
            <w:vAlign w:val="center"/>
          </w:tcPr>
          <w:p>
            <w:r>
              <w:t>Team Persistence</w:t>
            </w:r>
          </w:p>
        </w:tc>
        <w:tc>
          <w:tcPr>
            <w:tcW w:type="dxa" w:w="2880"/>
            <w:vAlign w:val="center"/>
          </w:tcPr>
          <w:p>
            <w:r>
              <w:t>The MVP may use temporary browser/local storage to retain the current team without requiring an account.</w:t>
            </w:r>
          </w:p>
        </w:tc>
      </w:tr>
    </w:tbl>
    <w:p>
      <w:pPr>
        <w:pStyle w:val="Heading2"/>
      </w:pPr>
      <w:r>
        <w:t>2.4 Non-Functional Requirements</w:t>
      </w:r>
    </w:p>
    <w:p>
      <w:pPr>
        <w:pStyle w:val="ListBullet"/>
      </w:pPr>
      <w:r>
        <w:t>Usability: Game selection should be clear and should not require the player to know the generation number.</w:t>
      </w:r>
    </w:p>
    <w:p>
      <w:pPr>
        <w:pStyle w:val="ListBullet"/>
      </w:pPr>
      <w:r>
        <w:t>Accuracy: The application must not mix rules from different game profiles during an analysis.</w:t>
      </w:r>
    </w:p>
    <w:p>
      <w:pPr>
        <w:pStyle w:val="ListBullet"/>
      </w:pPr>
      <w:r>
        <w:t>Traceability: Game-dependent results should display the selected game so the user knows the context of the answer.</w:t>
      </w:r>
    </w:p>
    <w:p>
      <w:pPr>
        <w:pStyle w:val="ListBullet"/>
      </w:pPr>
      <w:r>
        <w:t>Performance: Common searches and team calculations should return quickly under normal conditions.</w:t>
      </w:r>
    </w:p>
    <w:p>
      <w:pPr>
        <w:pStyle w:val="ListBullet"/>
      </w:pPr>
      <w:r>
        <w:t>Maintainability: Game rules, Pokémon data and presentation code should be separated so a new game can be added without rewriting the interface.</w:t>
      </w:r>
    </w:p>
    <w:p>
      <w:pPr>
        <w:pStyle w:val="ListBullet"/>
      </w:pPr>
      <w:r>
        <w:t>Scalability: The schema should support additional games, mechanics, forms and rule versions.</w:t>
      </w:r>
    </w:p>
    <w:p>
      <w:pPr>
        <w:pStyle w:val="ListBullet"/>
      </w:pPr>
      <w:r>
        <w:t>Reliability: Invalid Pokémon, unavailable team members and incomplete version data should be handled gracefully.</w:t>
      </w:r>
    </w:p>
    <w:p>
      <w:pPr>
        <w:pStyle w:val="ListBullet"/>
      </w:pPr>
      <w:r>
        <w:t>Security: API endpoints should validate user input and keep credentials/server secrets private.</w:t>
      </w:r>
    </w:p>
    <w:p>
      <w:pPr>
        <w:pStyle w:val="ListBullet"/>
      </w:pPr>
      <w:r>
        <w:t>Accessibility: Core information should be keyboard navigable and should not depend only on colour.</w:t>
      </w:r>
    </w:p>
    <w:p>
      <w:pPr>
        <w:pStyle w:val="Heading2"/>
      </w:pPr>
      <w:r>
        <w:t>2.5 Data Requirements</w:t>
      </w:r>
    </w:p>
    <w:p>
      <w:pPr>
        <w:pStyle w:val="ListBullet"/>
      </w:pPr>
      <w:r>
        <w:t>Game identifier, title, generation and release grouping.</w:t>
      </w:r>
    </w:p>
    <w:p>
      <w:pPr>
        <w:pStyle w:val="ListBullet"/>
      </w:pPr>
      <w:r>
        <w:t>Game rule profile and supported mechanic flags.</w:t>
      </w:r>
    </w:p>
    <w:p>
      <w:pPr>
        <w:pStyle w:val="ListBullet"/>
      </w:pPr>
      <w:r>
        <w:t>Pokémon identifier, name and form.</w:t>
      </w:r>
    </w:p>
    <w:p>
      <w:pPr>
        <w:pStyle w:val="ListBullet"/>
      </w:pPr>
      <w:r>
        <w:t>Pokémon availability by game.</w:t>
      </w:r>
    </w:p>
    <w:p>
      <w:pPr>
        <w:pStyle w:val="ListBullet"/>
      </w:pPr>
      <w:r>
        <w:t>Pokémon types by relevant version where necessary.</w:t>
      </w:r>
    </w:p>
    <w:p>
      <w:pPr>
        <w:pStyle w:val="ListBullet"/>
      </w:pPr>
      <w:r>
        <w:t>Abilities and versioned Ability effects.</w:t>
      </w:r>
    </w:p>
    <w:p>
      <w:pPr>
        <w:pStyle w:val="ListBullet"/>
      </w:pPr>
      <w:r>
        <w:t>Base statistics and version-specific values where applicable.</w:t>
      </w:r>
    </w:p>
    <w:p>
      <w:pPr>
        <w:pStyle w:val="ListBullet"/>
      </w:pPr>
      <w:r>
        <w:t>Moves, move types, power, accuracy and game availability when move analysis is enabled.</w:t>
      </w:r>
    </w:p>
    <w:p>
      <w:pPr>
        <w:pStyle w:val="ListBullet"/>
      </w:pPr>
      <w:r>
        <w:t>Move damage category/rules for supported games.</w:t>
      </w:r>
    </w:p>
    <w:p>
      <w:pPr>
        <w:pStyle w:val="ListBullet"/>
      </w:pPr>
      <w:r>
        <w:t>Type-effectiveness relationships by applicable rule set.</w:t>
      </w:r>
    </w:p>
    <w:p>
      <w:pPr>
        <w:pStyle w:val="ListBullet"/>
      </w:pPr>
      <w:r>
        <w:t>Optional later: encounter data, learnsets, items, roles, usage statistics and battle-format information.</w:t>
      </w:r>
    </w:p>
    <w:p>
      <w:pPr>
        <w:pStyle w:val="Heading2"/>
      </w:pPr>
      <w:r>
        <w:t>2.6 Core User Flow</w:t>
      </w:r>
    </w:p>
    <w:p>
      <w:pPr>
        <w:pStyle w:val="ListNumber"/>
      </w:pPr>
      <w:r>
        <w:t>User opens the application.</w:t>
      </w:r>
    </w:p>
    <w:p>
      <w:pPr>
        <w:pStyle w:val="ListNumber"/>
      </w:pPr>
      <w:r>
        <w:t>User selects the specific Pokémon game being played.</w:t>
      </w:r>
    </w:p>
    <w:p>
      <w:pPr>
        <w:pStyle w:val="ListNumber"/>
      </w:pPr>
      <w:r>
        <w:t>System loads the matching game rule profile.</w:t>
      </w:r>
    </w:p>
    <w:p>
      <w:pPr>
        <w:pStyle w:val="ListNumber"/>
      </w:pPr>
      <w:r>
        <w:t>User searches for a Pokémon.</w:t>
      </w:r>
    </w:p>
    <w:p>
      <w:pPr>
        <w:pStyle w:val="ListNumber"/>
      </w:pPr>
      <w:r>
        <w:t>System returns Pokémon valid for that game context.</w:t>
      </w:r>
    </w:p>
    <w:p>
      <w:pPr>
        <w:pStyle w:val="ListNumber"/>
      </w:pPr>
      <w:r>
        <w:t>User opens a Pokémon and reviews its game-relevant information.</w:t>
      </w:r>
    </w:p>
    <w:p>
      <w:pPr>
        <w:pStyle w:val="ListNumber"/>
      </w:pPr>
      <w:r>
        <w:t>User adds the Pokémon to a team.</w:t>
      </w:r>
    </w:p>
    <w:p>
      <w:pPr>
        <w:pStyle w:val="ListNumber"/>
      </w:pPr>
      <w:r>
        <w:t>User adds up to five more Pokémon.</w:t>
      </w:r>
    </w:p>
    <w:p>
      <w:pPr>
        <w:pStyle w:val="ListNumber"/>
      </w:pPr>
      <w:r>
        <w:t>System calculates the team profile using the selected game rules.</w:t>
      </w:r>
    </w:p>
    <w:p>
      <w:pPr>
        <w:pStyle w:val="ListNumber"/>
      </w:pPr>
      <w:r>
        <w:t>System highlights repeated weaknesses and gaps.</w:t>
      </w:r>
    </w:p>
    <w:p>
      <w:pPr>
        <w:pStyle w:val="ListNumber"/>
      </w:pPr>
      <w:r>
        <w:t>User requests suggestions.</w:t>
      </w:r>
    </w:p>
    <w:p>
      <w:pPr>
        <w:pStyle w:val="ListNumber"/>
      </w:pPr>
      <w:r>
        <w:t>System returns game-valid candidates with clear reasons for each suggestion.</w:t>
      </w:r>
    </w:p>
    <w:p>
      <w:pPr>
        <w:pStyle w:val="Heading2"/>
      </w:pPr>
      <w:r>
        <w:t>2.7 Acceptance Criteria for MVP</w:t>
      </w:r>
    </w:p>
    <w:p>
      <w:pPr>
        <w:pStyle w:val="ListBullet"/>
      </w:pPr>
      <w:r>
        <w:t>A user can select a supported Pokémon game before analysis.</w:t>
      </w:r>
    </w:p>
    <w:p>
      <w:pPr>
        <w:pStyle w:val="ListBullet"/>
      </w:pPr>
      <w:r>
        <w:t>The selected game remains visible during team building and analysis.</w:t>
      </w:r>
    </w:p>
    <w:p>
      <w:pPr>
        <w:pStyle w:val="ListBullet"/>
      </w:pPr>
      <w:r>
        <w:t>Search results are filtered or validated against the selected game.</w:t>
      </w:r>
    </w:p>
    <w:p>
      <w:pPr>
        <w:pStyle w:val="ListBullet"/>
      </w:pPr>
      <w:r>
        <w:t>The system can demonstrate at least one mechanic whose treatment differs between two supported game profiles.</w:t>
      </w:r>
    </w:p>
    <w:p>
      <w:pPr>
        <w:pStyle w:val="ListBullet"/>
      </w:pPr>
      <w:r>
        <w:t>A user can create a team of up to six Pokémon valid for the selected game.</w:t>
      </w:r>
    </w:p>
    <w:p>
      <w:pPr>
        <w:pStyle w:val="ListBullet"/>
      </w:pPr>
      <w:r>
        <w:t>The system correctly calculates type effectiveness for the supported game rules.</w:t>
      </w:r>
    </w:p>
    <w:p>
      <w:pPr>
        <w:pStyle w:val="ListBullet"/>
      </w:pPr>
      <w:r>
        <w:t>The system shows repeated team weaknesses.</w:t>
      </w:r>
    </w:p>
    <w:p>
      <w:pPr>
        <w:pStyle w:val="ListBullet"/>
      </w:pPr>
      <w:r>
        <w:t>Recommendations only include valid candidates for the selected game.</w:t>
      </w:r>
    </w:p>
    <w:p>
      <w:pPr>
        <w:pStyle w:val="ListBullet"/>
      </w:pPr>
      <w:r>
        <w:t>The user can understand why a candidate was suggested.</w:t>
      </w:r>
    </w:p>
    <w:p>
      <w:pPr>
        <w:pStyle w:val="ListBullet"/>
      </w:pPr>
      <w:r>
        <w:t>Changing games triggers revalidation rather than silently retaining incompatible assumptions.</w:t>
      </w:r>
    </w:p>
    <w:p>
      <w:pPr>
        <w:pStyle w:val="Heading1"/>
      </w:pPr>
      <w:r>
        <w:t>3. Technical Design</w:t>
      </w:r>
    </w:p>
    <w:p>
      <w:pPr>
        <w:pStyle w:val="Heading2"/>
      </w:pPr>
      <w:r>
        <w:t>3.1 Proposed Architecture</w:t>
      </w:r>
    </w:p>
    <w:p>
      <w:r>
        <w:t>A layered web architecture is recommended. The selected game is passed with game-dependent requests. FastAPI resolves the game context and invokes the Game Rules Engine before matchup or recommendation calculations are performed.</w:t>
      </w:r>
    </w:p>
    <w:p>
      <w:pPr>
        <w:pStyle w:val="ListBullet"/>
      </w:pPr>
      <w:r>
        <w:t>Presentation Layer — React + TypeScript frontend.</w:t>
      </w:r>
    </w:p>
    <w:p>
      <w:pPr>
        <w:pStyle w:val="ListBullet"/>
      </w:pPr>
      <w:r>
        <w:t>API/Application Layer — FastAPI backend.</w:t>
      </w:r>
    </w:p>
    <w:p>
      <w:pPr>
        <w:pStyle w:val="ListBullet"/>
      </w:pPr>
      <w:r>
        <w:t>Game Context Layer — Game Service and Game Rules Engine.</w:t>
      </w:r>
    </w:p>
    <w:p>
      <w:pPr>
        <w:pStyle w:val="ListBullet"/>
      </w:pPr>
      <w:r>
        <w:t>Analysis Layer — Type Matchup Engine, Team Analysis Engine and Recommendation Engine.</w:t>
      </w:r>
    </w:p>
    <w:p>
      <w:pPr>
        <w:pStyle w:val="ListBullet"/>
      </w:pPr>
      <w:r>
        <w:t>Data Layer — PostgreSQL for structured and versioned game data.</w:t>
      </w:r>
    </w:p>
    <w:p>
      <w:pPr>
        <w:pStyle w:val="ListBullet"/>
      </w:pPr>
      <w:r>
        <w:t>External Data Layer — optional Pokémon API/dataset used for ingestion and updates.</w:t>
      </w:r>
    </w:p>
    <w:p>
      <w:pPr>
        <w:pStyle w:val="Heading2"/>
      </w:pPr>
      <w:r>
        <w:t>3.2 Architecture Flow</w:t>
      </w:r>
    </w:p>
    <w:p>
      <w:r>
        <w:t>User → Select Game → React Frontend → FastAPI → Game Rules Engine → Analysis Engines → PostgreSQL</w:t>
      </w:r>
    </w:p>
    <w:p>
      <w:r>
        <w:t xml:space="preserve">                                                      ↘ Optional Pokémon Data Source</w:t>
      </w:r>
    </w:p>
    <w:p>
      <w:r>
        <w:t>FastAPI is the application controller: it validates the request, resolves the selected game, retrieves the correct versioned data, runs the appropriate engines and returns a result that includes the game context.</w:t>
      </w:r>
    </w:p>
    <w:p>
      <w:pPr>
        <w:pStyle w:val="Heading2"/>
      </w:pPr>
      <w:r>
        <w:t>3.3 Main Backend Modules</w:t>
      </w:r>
    </w:p>
    <w:p>
      <w:pPr>
        <w:pStyle w:val="ListBullet"/>
      </w:pPr>
      <w:r>
        <w:t>Game Service — retrieves supported games and their metadata.</w:t>
      </w:r>
    </w:p>
    <w:p>
      <w:pPr>
        <w:pStyle w:val="ListBullet"/>
      </w:pPr>
      <w:r>
        <w:t>Game Rules Engine — resolves rule flags and versioned mechanics for the selected game.</w:t>
      </w:r>
    </w:p>
    <w:p>
      <w:pPr>
        <w:pStyle w:val="ListBullet"/>
      </w:pPr>
      <w:r>
        <w:t>Pokémon Service — retrieves Pokémon data valid for the selected game.</w:t>
      </w:r>
    </w:p>
    <w:p>
      <w:pPr>
        <w:pStyle w:val="ListBullet"/>
      </w:pPr>
      <w:r>
        <w:t>Ability Service — resolves the Ability and applicable effect/version.</w:t>
      </w:r>
    </w:p>
    <w:p>
      <w:pPr>
        <w:pStyle w:val="ListBullet"/>
      </w:pPr>
      <w:r>
        <w:t>Move Service — resolves game-valid moves and applicable move mechanics when enabled.</w:t>
      </w:r>
    </w:p>
    <w:p>
      <w:pPr>
        <w:pStyle w:val="ListBullet"/>
      </w:pPr>
      <w:r>
        <w:t>Team Service — creates and updates the current team in a game context.</w:t>
      </w:r>
    </w:p>
    <w:p>
      <w:pPr>
        <w:pStyle w:val="ListBullet"/>
      </w:pPr>
      <w:r>
        <w:t>Type Matchup Engine — applies the type chart associated with the game rules.</w:t>
      </w:r>
    </w:p>
    <w:p>
      <w:pPr>
        <w:pStyle w:val="ListBullet"/>
      </w:pPr>
      <w:r>
        <w:t>Team Analysis Engine — aggregates matchup results across the team.</w:t>
      </w:r>
    </w:p>
    <w:p>
      <w:pPr>
        <w:pStyle w:val="ListBullet"/>
      </w:pPr>
      <w:r>
        <w:t>Recommendation Engine — finds game-valid candidates that address team gaps.</w:t>
      </w:r>
    </w:p>
    <w:p>
      <w:pPr>
        <w:pStyle w:val="ListBullet"/>
      </w:pPr>
      <w:r>
        <w:t>Data Validation Module — prevents unsupported or incompatible records from entering analysis.</w:t>
      </w:r>
    </w:p>
    <w:p>
      <w:pPr>
        <w:pStyle w:val="Heading2"/>
      </w:pPr>
      <w:r>
        <w:t>3.4 Database Design</w:t>
      </w:r>
    </w:p>
    <w:p>
      <w:r>
        <w:t>The revised schema separates stable entities from game/version mappings. This avoids duplicating an entire Pokémon record for every title while still allowing game-specific behaviour.</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b/>
              </w:rPr>
              <w:t>Table</w:t>
            </w:r>
          </w:p>
        </w:tc>
        <w:tc>
          <w:tcPr>
            <w:tcW w:type="dxa" w:w="4320"/>
            <w:vAlign w:val="center"/>
          </w:tcPr>
          <w:p>
            <w:r>
              <w:rPr>
                <w:b/>
              </w:rPr>
              <w:t>Important Fields / Purpose</w:t>
            </w:r>
          </w:p>
        </w:tc>
      </w:tr>
      <w:tr>
        <w:tc>
          <w:tcPr>
            <w:tcW w:type="dxa" w:w="4320"/>
            <w:vAlign w:val="center"/>
          </w:tcPr>
          <w:p>
            <w:r>
              <w:t>generations</w:t>
            </w:r>
          </w:p>
        </w:tc>
        <w:tc>
          <w:tcPr>
            <w:tcW w:type="dxa" w:w="4320"/>
            <w:vAlign w:val="center"/>
          </w:tcPr>
          <w:p>
            <w:r>
              <w:t>id, number, name</w:t>
            </w:r>
          </w:p>
        </w:tc>
      </w:tr>
      <w:tr>
        <w:tc>
          <w:tcPr>
            <w:tcW w:type="dxa" w:w="4320"/>
            <w:vAlign w:val="center"/>
          </w:tcPr>
          <w:p>
            <w:r>
              <w:t>games</w:t>
            </w:r>
          </w:p>
        </w:tc>
        <w:tc>
          <w:tcPr>
            <w:tcW w:type="dxa" w:w="4320"/>
            <w:vAlign w:val="center"/>
          </w:tcPr>
          <w:p>
            <w:r>
              <w:t>id, name, generation_id, version_group_id, supported</w:t>
            </w:r>
          </w:p>
        </w:tc>
      </w:tr>
      <w:tr>
        <w:tc>
          <w:tcPr>
            <w:tcW w:type="dxa" w:w="4320"/>
            <w:vAlign w:val="center"/>
          </w:tcPr>
          <w:p>
            <w:r>
              <w:t>game_rule_profiles</w:t>
            </w:r>
          </w:p>
        </w:tc>
        <w:tc>
          <w:tcPr>
            <w:tcW w:type="dxa" w:w="4320"/>
            <w:vAlign w:val="center"/>
          </w:tcPr>
          <w:p>
            <w:r>
              <w:t>game_id, physical_special_model, type_chart_version, mechanic flags</w:t>
            </w:r>
          </w:p>
        </w:tc>
      </w:tr>
      <w:tr>
        <w:tc>
          <w:tcPr>
            <w:tcW w:type="dxa" w:w="4320"/>
            <w:vAlign w:val="center"/>
          </w:tcPr>
          <w:p>
            <w:r>
              <w:t>pokemon</w:t>
            </w:r>
          </w:p>
        </w:tc>
        <w:tc>
          <w:tcPr>
            <w:tcW w:type="dxa" w:w="4320"/>
            <w:vAlign w:val="center"/>
          </w:tcPr>
          <w:p>
            <w:r>
              <w:t>id, name, species_id, form_name</w:t>
            </w:r>
          </w:p>
        </w:tc>
      </w:tr>
      <w:tr>
        <w:tc>
          <w:tcPr>
            <w:tcW w:type="dxa" w:w="4320"/>
            <w:vAlign w:val="center"/>
          </w:tcPr>
          <w:p>
            <w:r>
              <w:t>game_pokemon</w:t>
            </w:r>
          </w:p>
        </w:tc>
        <w:tc>
          <w:tcPr>
            <w:tcW w:type="dxa" w:w="4320"/>
            <w:vAlign w:val="center"/>
          </w:tcPr>
          <w:p>
            <w:r>
              <w:t>game_id, pokemon_id, available, notes</w:t>
            </w:r>
          </w:p>
        </w:tc>
      </w:tr>
      <w:tr>
        <w:tc>
          <w:tcPr>
            <w:tcW w:type="dxa" w:w="4320"/>
            <w:vAlign w:val="center"/>
          </w:tcPr>
          <w:p>
            <w:r>
              <w:t>types</w:t>
            </w:r>
          </w:p>
        </w:tc>
        <w:tc>
          <w:tcPr>
            <w:tcW w:type="dxa" w:w="4320"/>
            <w:vAlign w:val="center"/>
          </w:tcPr>
          <w:p>
            <w:r>
              <w:t>id, name</w:t>
            </w:r>
          </w:p>
        </w:tc>
      </w:tr>
      <w:tr>
        <w:tc>
          <w:tcPr>
            <w:tcW w:type="dxa" w:w="4320"/>
            <w:vAlign w:val="center"/>
          </w:tcPr>
          <w:p>
            <w:r>
              <w:t>pokemon_types</w:t>
            </w:r>
          </w:p>
        </w:tc>
        <w:tc>
          <w:tcPr>
            <w:tcW w:type="dxa" w:w="4320"/>
            <w:vAlign w:val="center"/>
          </w:tcPr>
          <w:p>
            <w:r>
              <w:t>pokemon_id, game/version scope, type_id, slot</w:t>
            </w:r>
          </w:p>
        </w:tc>
      </w:tr>
      <w:tr>
        <w:tc>
          <w:tcPr>
            <w:tcW w:type="dxa" w:w="4320"/>
            <w:vAlign w:val="center"/>
          </w:tcPr>
          <w:p>
            <w:r>
              <w:t>abilities</w:t>
            </w:r>
          </w:p>
        </w:tc>
        <w:tc>
          <w:tcPr>
            <w:tcW w:type="dxa" w:w="4320"/>
            <w:vAlign w:val="center"/>
          </w:tcPr>
          <w:p>
            <w:r>
              <w:t>id, name</w:t>
            </w:r>
          </w:p>
        </w:tc>
      </w:tr>
      <w:tr>
        <w:tc>
          <w:tcPr>
            <w:tcW w:type="dxa" w:w="4320"/>
            <w:vAlign w:val="center"/>
          </w:tcPr>
          <w:p>
            <w:r>
              <w:t>ability_versions</w:t>
            </w:r>
          </w:p>
        </w:tc>
        <w:tc>
          <w:tcPr>
            <w:tcW w:type="dxa" w:w="4320"/>
            <w:vAlign w:val="center"/>
          </w:tcPr>
          <w:p>
            <w:r>
              <w:t>ability_id, version_group/rule_profile, effect_text, effect_key</w:t>
            </w:r>
          </w:p>
        </w:tc>
      </w:tr>
      <w:tr>
        <w:tc>
          <w:tcPr>
            <w:tcW w:type="dxa" w:w="4320"/>
            <w:vAlign w:val="center"/>
          </w:tcPr>
          <w:p>
            <w:r>
              <w:t>pokemon_abilities</w:t>
            </w:r>
          </w:p>
        </w:tc>
        <w:tc>
          <w:tcPr>
            <w:tcW w:type="dxa" w:w="4320"/>
            <w:vAlign w:val="center"/>
          </w:tcPr>
          <w:p>
            <w:r>
              <w:t>pokemon_id, game/version scope, ability_id, slot, is_hidden</w:t>
            </w:r>
          </w:p>
        </w:tc>
      </w:tr>
      <w:tr>
        <w:tc>
          <w:tcPr>
            <w:tcW w:type="dxa" w:w="4320"/>
            <w:vAlign w:val="center"/>
          </w:tcPr>
          <w:p>
            <w:r>
              <w:t>moves</w:t>
            </w:r>
          </w:p>
        </w:tc>
        <w:tc>
          <w:tcPr>
            <w:tcW w:type="dxa" w:w="4320"/>
            <w:vAlign w:val="center"/>
          </w:tcPr>
          <w:p>
            <w:r>
              <w:t>id, name, type_id</w:t>
            </w:r>
          </w:p>
        </w:tc>
      </w:tr>
      <w:tr>
        <w:tc>
          <w:tcPr>
            <w:tcW w:type="dxa" w:w="4320"/>
            <w:vAlign w:val="center"/>
          </w:tcPr>
          <w:p>
            <w:r>
              <w:t>move_versions</w:t>
            </w:r>
          </w:p>
        </w:tc>
        <w:tc>
          <w:tcPr>
            <w:tcW w:type="dxa" w:w="4320"/>
            <w:vAlign w:val="center"/>
          </w:tcPr>
          <w:p>
            <w:r>
              <w:t>move_id, version_group/rule_profile, power, accuracy, damage_class, effect_key</w:t>
            </w:r>
          </w:p>
        </w:tc>
      </w:tr>
      <w:tr>
        <w:tc>
          <w:tcPr>
            <w:tcW w:type="dxa" w:w="4320"/>
            <w:vAlign w:val="center"/>
          </w:tcPr>
          <w:p>
            <w:r>
              <w:t>pokemon_moves</w:t>
            </w:r>
          </w:p>
        </w:tc>
        <w:tc>
          <w:tcPr>
            <w:tcW w:type="dxa" w:w="4320"/>
            <w:vAlign w:val="center"/>
          </w:tcPr>
          <w:p>
            <w:r>
              <w:t>pokemon_id, game/version scope, move_id, learn_method</w:t>
            </w:r>
          </w:p>
        </w:tc>
      </w:tr>
      <w:tr>
        <w:tc>
          <w:tcPr>
            <w:tcW w:type="dxa" w:w="4320"/>
            <w:vAlign w:val="center"/>
          </w:tcPr>
          <w:p>
            <w:r>
              <w:t>type_effectiveness</w:t>
            </w:r>
          </w:p>
        </w:tc>
        <w:tc>
          <w:tcPr>
            <w:tcW w:type="dxa" w:w="4320"/>
            <w:vAlign w:val="center"/>
          </w:tcPr>
          <w:p>
            <w:r>
              <w:t>rule_profile/type_chart_version, attacking_type_id, defending_type_id, multiplier</w:t>
            </w:r>
          </w:p>
        </w:tc>
      </w:tr>
      <w:tr>
        <w:tc>
          <w:tcPr>
            <w:tcW w:type="dxa" w:w="4320"/>
            <w:vAlign w:val="center"/>
          </w:tcPr>
          <w:p>
            <w:r>
              <w:t>teams</w:t>
            </w:r>
          </w:p>
        </w:tc>
        <w:tc>
          <w:tcPr>
            <w:tcW w:type="dxa" w:w="4320"/>
            <w:vAlign w:val="center"/>
          </w:tcPr>
          <w:p>
            <w:r>
              <w:t>id, name, game_id, created_at</w:t>
            </w:r>
          </w:p>
        </w:tc>
      </w:tr>
      <w:tr>
        <w:tc>
          <w:tcPr>
            <w:tcW w:type="dxa" w:w="4320"/>
            <w:vAlign w:val="center"/>
          </w:tcPr>
          <w:p>
            <w:r>
              <w:t>team_members</w:t>
            </w:r>
          </w:p>
        </w:tc>
        <w:tc>
          <w:tcPr>
            <w:tcW w:type="dxa" w:w="4320"/>
            <w:vAlign w:val="center"/>
          </w:tcPr>
          <w:p>
            <w:r>
              <w:t>team_id, pokemon_id, slot</w:t>
            </w:r>
          </w:p>
        </w:tc>
      </w:tr>
    </w:tbl>
    <w:p>
      <w:pPr>
        <w:pStyle w:val="Heading2"/>
      </w:pPr>
      <w:r>
        <w:t>3.5 Game Rules Engine</w:t>
      </w:r>
    </w:p>
    <w:p>
      <w:r>
        <w:t>The Game Rules Engine is the first game-dependent decision point in the backend. It receives a game ID and returns the rule profile used by the other engines. The profile can include the applicable type chart, damage-category model, supported mechanics and version group used to resolve Ability and move effects.</w:t>
      </w:r>
    </w:p>
    <w:p>
      <w:r>
        <w:t>This design keeps rules out of the UI and avoids scattering checks such as “if generation is X” throughout the codebase. New games can be mapped to existing rule profiles when their relevant mechanics are the same, while exceptions can be versioned separately.</w:t>
      </w:r>
    </w:p>
    <w:p>
      <w:pPr>
        <w:pStyle w:val="Heading2"/>
      </w:pPr>
      <w:r>
        <w:t>3.6 Type Matchup Engine</w:t>
      </w:r>
    </w:p>
    <w:p>
      <w:r>
        <w:t>The type engine should use versioned lookup data rather than a single universal type chart. For each attacking and defending type it retrieves a multiplier such as 0x, 0.5x, 1x or 2x from the rule profile. Dual-type multipliers are combined. This allows the system to respect type-chart changes between supported game eras.</w:t>
      </w:r>
    </w:p>
    <w:p>
      <w:pPr>
        <w:pStyle w:val="Heading2"/>
      </w:pPr>
      <w:r>
        <w:t>3.7 Recommendation Engine</w:t>
      </w:r>
    </w:p>
    <w:p>
      <w:r>
        <w:t>The first recommendation engine should remain rule-based and explainable.</w:t>
      </w:r>
    </w:p>
    <w:p>
      <w:pPr>
        <w:pStyle w:val="ListNumber"/>
      </w:pPr>
      <w:r>
        <w:t>Analyse the current team under the selected game profile.</w:t>
      </w:r>
    </w:p>
    <w:p>
      <w:pPr>
        <w:pStyle w:val="ListNumber"/>
      </w:pPr>
      <w:r>
        <w:t>Identify repeated weaknesses and uncovered gaps.</w:t>
      </w:r>
    </w:p>
    <w:p>
      <w:pPr>
        <w:pStyle w:val="ListNumber"/>
      </w:pPr>
      <w:r>
        <w:t>Build a candidate pool containing Pokémon available in that game.</w:t>
      </w:r>
    </w:p>
    <w:p>
      <w:pPr>
        <w:pStyle w:val="ListNumber"/>
      </w:pPr>
      <w:r>
        <w:t>Compare candidate types, supported Ability effects and defined roles against the gaps.</w:t>
      </w:r>
    </w:p>
    <w:p>
      <w:pPr>
        <w:pStyle w:val="ListNumber"/>
      </w:pPr>
      <w:r>
        <w:t>Avoid candidates that unnecessarily duplicate major existing weaknesses where possible.</w:t>
      </w:r>
    </w:p>
    <w:p>
      <w:pPr>
        <w:pStyle w:val="ListNumber"/>
      </w:pPr>
      <w:r>
        <w:t>Preserve any Pokémon the user has marked as a team anchor.</w:t>
      </w:r>
    </w:p>
    <w:p>
      <w:pPr>
        <w:pStyle w:val="ListNumber"/>
      </w:pPr>
      <w:r>
        <w:t>Return a shortlist with reasons tied to the selected game rather than an unexplained score.</w:t>
      </w:r>
    </w:p>
    <w:p>
      <w:pPr>
        <w:pStyle w:val="Heading2"/>
      </w:pPr>
      <w:r>
        <w:t>3.8 User Interface Design</w:t>
      </w:r>
    </w:p>
    <w:p>
      <w:pPr>
        <w:pStyle w:val="ListBullet"/>
      </w:pPr>
      <w:r>
        <w:t>Game Selection Screen/Control — choose the exact supported game by title; generation can be displayed as supporting information.</w:t>
      </w:r>
    </w:p>
    <w:p>
      <w:pPr>
        <w:pStyle w:val="ListBullet"/>
      </w:pPr>
      <w:r>
        <w:t>Home/Search Screen — search within the active game context.</w:t>
      </w:r>
    </w:p>
    <w:p>
      <w:pPr>
        <w:pStyle w:val="ListBullet"/>
      </w:pPr>
      <w:r>
        <w:t>Pokémon Detail Screen — show the active game and the Pokémon information applicable to it.</w:t>
      </w:r>
    </w:p>
    <w:p>
      <w:pPr>
        <w:pStyle w:val="ListBullet"/>
      </w:pPr>
      <w:r>
        <w:t>Team Builder Screen — six team slots, game indicator and add/remove/replace controls.</w:t>
      </w:r>
    </w:p>
    <w:p>
      <w:pPr>
        <w:pStyle w:val="ListBullet"/>
      </w:pPr>
      <w:r>
        <w:t>Team Analysis Screen — weaknesses, resistances, immunities and coverage gaps under the active rules.</w:t>
      </w:r>
    </w:p>
    <w:p>
      <w:pPr>
        <w:pStyle w:val="ListBullet"/>
      </w:pPr>
      <w:r>
        <w:t>Suggestions Screen — game-valid recommendations with explanations.</w:t>
      </w:r>
    </w:p>
    <w:p>
      <w:pPr>
        <w:pStyle w:val="ListBullet"/>
      </w:pPr>
      <w:r>
        <w:t>Change Game Flow — warn the user that the current team will be revalidated when switching games.</w:t>
      </w:r>
    </w:p>
    <w:p>
      <w:pPr>
        <w:pStyle w:val="Heading2"/>
      </w:pPr>
      <w:r>
        <w:t>3.9 UI Design Principles</w:t>
      </w:r>
    </w:p>
    <w:p>
      <w:pPr>
        <w:pStyle w:val="ListBullet"/>
      </w:pPr>
      <w:r>
        <w:t>Keep the selected game visible during game-dependent analysis.</w:t>
      </w:r>
    </w:p>
    <w:p>
      <w:pPr>
        <w:pStyle w:val="ListBullet"/>
      </w:pPr>
      <w:r>
        <w:t>Ask for the game title, not only the generation number.</w:t>
      </w:r>
    </w:p>
    <w:p>
      <w:pPr>
        <w:pStyle w:val="ListBullet"/>
      </w:pPr>
      <w:r>
        <w:t>Explain unavailable Pokémon or mechanics instead of silently hiding inconsistencies.</w:t>
      </w:r>
    </w:p>
    <w:p>
      <w:pPr>
        <w:pStyle w:val="ListBullet"/>
      </w:pPr>
      <w:r>
        <w:t>Use icons and labels together rather than relying on colour alone.</w:t>
      </w:r>
    </w:p>
    <w:p>
      <w:pPr>
        <w:pStyle w:val="ListBullet"/>
      </w:pPr>
      <w:r>
        <w:t>Show the reasoning behind recommendations.</w:t>
      </w:r>
    </w:p>
    <w:p>
      <w:pPr>
        <w:pStyle w:val="ListBullet"/>
      </w:pPr>
      <w:r>
        <w:t>Allow advanced mechanics to be expanded rather than overwhelming casual players.</w:t>
      </w:r>
    </w:p>
    <w:p>
      <w:pPr>
        <w:pStyle w:val="Heading2"/>
      </w:pPr>
      <w:r>
        <w:t>3.10 Example 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Pr>
                <w:b/>
              </w:rPr>
              <w:t>Method</w:t>
            </w:r>
          </w:p>
        </w:tc>
        <w:tc>
          <w:tcPr>
            <w:tcW w:type="dxa" w:w="2880"/>
            <w:vAlign w:val="center"/>
          </w:tcPr>
          <w:p>
            <w:r>
              <w:rPr>
                <w:b/>
              </w:rPr>
              <w:t>Endpoint</w:t>
            </w:r>
          </w:p>
        </w:tc>
        <w:tc>
          <w:tcPr>
            <w:tcW w:type="dxa" w:w="2880"/>
            <w:vAlign w:val="center"/>
          </w:tcPr>
          <w:p>
            <w:r>
              <w:rPr>
                <w:b/>
              </w:rPr>
              <w:t>Purpose</w:t>
            </w:r>
          </w:p>
        </w:tc>
      </w:tr>
      <w:tr>
        <w:tc>
          <w:tcPr>
            <w:tcW w:type="dxa" w:w="2880"/>
            <w:vAlign w:val="center"/>
          </w:tcPr>
          <w:p>
            <w:r>
              <w:t>GET</w:t>
            </w:r>
          </w:p>
        </w:tc>
        <w:tc>
          <w:tcPr>
            <w:tcW w:type="dxa" w:w="2880"/>
            <w:vAlign w:val="center"/>
          </w:tcPr>
          <w:p>
            <w:r>
              <w:t>/games</w:t>
            </w:r>
          </w:p>
        </w:tc>
        <w:tc>
          <w:tcPr>
            <w:tcW w:type="dxa" w:w="2880"/>
            <w:vAlign w:val="center"/>
          </w:tcPr>
          <w:p>
            <w:r>
              <w:t>List supported games</w:t>
            </w:r>
          </w:p>
        </w:tc>
      </w:tr>
      <w:tr>
        <w:tc>
          <w:tcPr>
            <w:tcW w:type="dxa" w:w="2880"/>
            <w:vAlign w:val="center"/>
          </w:tcPr>
          <w:p>
            <w:r>
              <w:t>GET</w:t>
            </w:r>
          </w:p>
        </w:tc>
        <w:tc>
          <w:tcPr>
            <w:tcW w:type="dxa" w:w="2880"/>
            <w:vAlign w:val="center"/>
          </w:tcPr>
          <w:p>
            <w:r>
              <w:t>/games/{game_id}/rules</w:t>
            </w:r>
          </w:p>
        </w:tc>
        <w:tc>
          <w:tcPr>
            <w:tcW w:type="dxa" w:w="2880"/>
            <w:vAlign w:val="center"/>
          </w:tcPr>
          <w:p>
            <w:r>
              <w:t>Get the resolved game rule profile</w:t>
            </w:r>
          </w:p>
        </w:tc>
      </w:tr>
      <w:tr>
        <w:tc>
          <w:tcPr>
            <w:tcW w:type="dxa" w:w="2880"/>
            <w:vAlign w:val="center"/>
          </w:tcPr>
          <w:p>
            <w:r>
              <w:t>GET</w:t>
            </w:r>
          </w:p>
        </w:tc>
        <w:tc>
          <w:tcPr>
            <w:tcW w:type="dxa" w:w="2880"/>
            <w:vAlign w:val="center"/>
          </w:tcPr>
          <w:p>
            <w:r>
              <w:t>/pokemon?game_id={id}&amp;search=pika</w:t>
            </w:r>
          </w:p>
        </w:tc>
        <w:tc>
          <w:tcPr>
            <w:tcW w:type="dxa" w:w="2880"/>
            <w:vAlign w:val="center"/>
          </w:tcPr>
          <w:p>
            <w:r>
              <w:t>Search Pokémon in a game context</w:t>
            </w:r>
          </w:p>
        </w:tc>
      </w:tr>
      <w:tr>
        <w:tc>
          <w:tcPr>
            <w:tcW w:type="dxa" w:w="2880"/>
            <w:vAlign w:val="center"/>
          </w:tcPr>
          <w:p>
            <w:r>
              <w:t>GET</w:t>
            </w:r>
          </w:p>
        </w:tc>
        <w:tc>
          <w:tcPr>
            <w:tcW w:type="dxa" w:w="2880"/>
            <w:vAlign w:val="center"/>
          </w:tcPr>
          <w:p>
            <w:r>
              <w:t>/pokemon/{id}?game_id={id}</w:t>
            </w:r>
          </w:p>
        </w:tc>
        <w:tc>
          <w:tcPr>
            <w:tcW w:type="dxa" w:w="2880"/>
            <w:vAlign w:val="center"/>
          </w:tcPr>
          <w:p>
            <w:r>
              <w:t>Get game-aware Pokémon details</w:t>
            </w:r>
          </w:p>
        </w:tc>
      </w:tr>
      <w:tr>
        <w:tc>
          <w:tcPr>
            <w:tcW w:type="dxa" w:w="2880"/>
            <w:vAlign w:val="center"/>
          </w:tcPr>
          <w:p>
            <w:r>
              <w:t>POST</w:t>
            </w:r>
          </w:p>
        </w:tc>
        <w:tc>
          <w:tcPr>
            <w:tcW w:type="dxa" w:w="2880"/>
            <w:vAlign w:val="center"/>
          </w:tcPr>
          <w:p>
            <w:r>
              <w:t>/teams</w:t>
            </w:r>
          </w:p>
        </w:tc>
        <w:tc>
          <w:tcPr>
            <w:tcW w:type="dxa" w:w="2880"/>
            <w:vAlign w:val="center"/>
          </w:tcPr>
          <w:p>
            <w:r>
              <w:t>Create a team with a game_id</w:t>
            </w:r>
          </w:p>
        </w:tc>
      </w:tr>
      <w:tr>
        <w:tc>
          <w:tcPr>
            <w:tcW w:type="dxa" w:w="2880"/>
            <w:vAlign w:val="center"/>
          </w:tcPr>
          <w:p>
            <w:r>
              <w:t>POST</w:t>
            </w:r>
          </w:p>
        </w:tc>
        <w:tc>
          <w:tcPr>
            <w:tcW w:type="dxa" w:w="2880"/>
            <w:vAlign w:val="center"/>
          </w:tcPr>
          <w:p>
            <w:r>
              <w:t>/teams/{id}/members</w:t>
            </w:r>
          </w:p>
        </w:tc>
        <w:tc>
          <w:tcPr>
            <w:tcW w:type="dxa" w:w="2880"/>
            <w:vAlign w:val="center"/>
          </w:tcPr>
          <w:p>
            <w:r>
              <w:t>Add a game-valid Pokémon</w:t>
            </w:r>
          </w:p>
        </w:tc>
      </w:tr>
      <w:tr>
        <w:tc>
          <w:tcPr>
            <w:tcW w:type="dxa" w:w="2880"/>
            <w:vAlign w:val="center"/>
          </w:tcPr>
          <w:p>
            <w:r>
              <w:t>PATCH</w:t>
            </w:r>
          </w:p>
        </w:tc>
        <w:tc>
          <w:tcPr>
            <w:tcW w:type="dxa" w:w="2880"/>
            <w:vAlign w:val="center"/>
          </w:tcPr>
          <w:p>
            <w:r>
              <w:t>/teams/{id}/game</w:t>
            </w:r>
          </w:p>
        </w:tc>
        <w:tc>
          <w:tcPr>
            <w:tcW w:type="dxa" w:w="2880"/>
            <w:vAlign w:val="center"/>
          </w:tcPr>
          <w:p>
            <w:r>
              <w:t>Change game and revalidate team</w:t>
            </w:r>
          </w:p>
        </w:tc>
      </w:tr>
      <w:tr>
        <w:tc>
          <w:tcPr>
            <w:tcW w:type="dxa" w:w="2880"/>
            <w:vAlign w:val="center"/>
          </w:tcPr>
          <w:p>
            <w:r>
              <w:t>GET</w:t>
            </w:r>
          </w:p>
        </w:tc>
        <w:tc>
          <w:tcPr>
            <w:tcW w:type="dxa" w:w="2880"/>
            <w:vAlign w:val="center"/>
          </w:tcPr>
          <w:p>
            <w:r>
              <w:t>/teams/{id}/analysis</w:t>
            </w:r>
          </w:p>
        </w:tc>
        <w:tc>
          <w:tcPr>
            <w:tcW w:type="dxa" w:w="2880"/>
            <w:vAlign w:val="center"/>
          </w:tcPr>
          <w:p>
            <w:r>
              <w:t>Calculate game-aware team matchup</w:t>
            </w:r>
          </w:p>
        </w:tc>
      </w:tr>
      <w:tr>
        <w:tc>
          <w:tcPr>
            <w:tcW w:type="dxa" w:w="2880"/>
            <w:vAlign w:val="center"/>
          </w:tcPr>
          <w:p>
            <w:r>
              <w:t>GET</w:t>
            </w:r>
          </w:p>
        </w:tc>
        <w:tc>
          <w:tcPr>
            <w:tcW w:type="dxa" w:w="2880"/>
            <w:vAlign w:val="center"/>
          </w:tcPr>
          <w:p>
            <w:r>
              <w:t>/teams/{id}/recommendations</w:t>
            </w:r>
          </w:p>
        </w:tc>
        <w:tc>
          <w:tcPr>
            <w:tcW w:type="dxa" w:w="2880"/>
            <w:vAlign w:val="center"/>
          </w:tcPr>
          <w:p>
            <w:r>
              <w:t>Return game-valid candidate Pokémon</w:t>
            </w:r>
          </w:p>
        </w:tc>
      </w:tr>
    </w:tbl>
    <w:p>
      <w:pPr>
        <w:pStyle w:val="Heading2"/>
      </w:pPr>
      <w:r>
        <w:t>3.11 Suggested Technology Stack</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Pr>
                <w:b/>
              </w:rPr>
              <w:t>Area</w:t>
            </w:r>
          </w:p>
        </w:tc>
        <w:tc>
          <w:tcPr>
            <w:tcW w:type="dxa" w:w="2880"/>
            <w:vAlign w:val="center"/>
          </w:tcPr>
          <w:p>
            <w:r>
              <w:rPr>
                <w:b/>
              </w:rPr>
              <w:t>Technology</w:t>
            </w:r>
          </w:p>
        </w:tc>
        <w:tc>
          <w:tcPr>
            <w:tcW w:type="dxa" w:w="2880"/>
            <w:vAlign w:val="center"/>
          </w:tcPr>
          <w:p>
            <w:r>
              <w:rPr>
                <w:b/>
              </w:rPr>
              <w:t>Reason</w:t>
            </w:r>
          </w:p>
        </w:tc>
      </w:tr>
      <w:tr>
        <w:tc>
          <w:tcPr>
            <w:tcW w:type="dxa" w:w="2880"/>
            <w:vAlign w:val="center"/>
          </w:tcPr>
          <w:p>
            <w:r>
              <w:t>Frontend</w:t>
            </w:r>
          </w:p>
        </w:tc>
        <w:tc>
          <w:tcPr>
            <w:tcW w:type="dxa" w:w="2880"/>
            <w:vAlign w:val="center"/>
          </w:tcPr>
          <w:p>
            <w:r>
              <w:t>React + TypeScript</w:t>
            </w:r>
          </w:p>
        </w:tc>
        <w:tc>
          <w:tcPr>
            <w:tcW w:type="dxa" w:w="2880"/>
            <w:vAlign w:val="center"/>
          </w:tcPr>
          <w:p>
            <w:r>
              <w:t>Good fit for interactive game selection and team building</w:t>
            </w:r>
          </w:p>
        </w:tc>
      </w:tr>
      <w:tr>
        <w:tc>
          <w:tcPr>
            <w:tcW w:type="dxa" w:w="2880"/>
            <w:vAlign w:val="center"/>
          </w:tcPr>
          <w:p>
            <w:r>
              <w:t>Backend</w:t>
            </w:r>
          </w:p>
        </w:tc>
        <w:tc>
          <w:tcPr>
            <w:tcW w:type="dxa" w:w="2880"/>
            <w:vAlign w:val="center"/>
          </w:tcPr>
          <w:p>
            <w:r>
              <w:t>FastAPI + Python</w:t>
            </w:r>
          </w:p>
        </w:tc>
        <w:tc>
          <w:tcPr>
            <w:tcW w:type="dxa" w:w="2880"/>
            <w:vAlign w:val="center"/>
          </w:tcPr>
          <w:p>
            <w:r>
              <w:t>Clear API structure and suitable for rule engines</w:t>
            </w:r>
          </w:p>
        </w:tc>
      </w:tr>
      <w:tr>
        <w:tc>
          <w:tcPr>
            <w:tcW w:type="dxa" w:w="2880"/>
            <w:vAlign w:val="center"/>
          </w:tcPr>
          <w:p>
            <w:r>
              <w:t>Database</w:t>
            </w:r>
          </w:p>
        </w:tc>
        <w:tc>
          <w:tcPr>
            <w:tcW w:type="dxa" w:w="2880"/>
            <w:vAlign w:val="center"/>
          </w:tcPr>
          <w:p>
            <w:r>
              <w:t>PostgreSQL</w:t>
            </w:r>
          </w:p>
        </w:tc>
        <w:tc>
          <w:tcPr>
            <w:tcW w:type="dxa" w:w="2880"/>
            <w:vAlign w:val="center"/>
          </w:tcPr>
          <w:p>
            <w:r>
              <w:t>Strong relational model for versioned game data</w:t>
            </w:r>
          </w:p>
        </w:tc>
      </w:tr>
      <w:tr>
        <w:tc>
          <w:tcPr>
            <w:tcW w:type="dxa" w:w="2880"/>
            <w:vAlign w:val="center"/>
          </w:tcPr>
          <w:p>
            <w:r>
              <w:t>ORM</w:t>
            </w:r>
          </w:p>
        </w:tc>
        <w:tc>
          <w:tcPr>
            <w:tcW w:type="dxa" w:w="2880"/>
            <w:vAlign w:val="center"/>
          </w:tcPr>
          <w:p>
            <w:r>
              <w:t>SQLAlchemy</w:t>
            </w:r>
          </w:p>
        </w:tc>
        <w:tc>
          <w:tcPr>
            <w:tcW w:type="dxa" w:w="2880"/>
            <w:vAlign w:val="center"/>
          </w:tcPr>
          <w:p>
            <w:r>
              <w:t>Keeps relational access organised</w:t>
            </w:r>
          </w:p>
        </w:tc>
      </w:tr>
      <w:tr>
        <w:tc>
          <w:tcPr>
            <w:tcW w:type="dxa" w:w="2880"/>
            <w:vAlign w:val="center"/>
          </w:tcPr>
          <w:p>
            <w:r>
              <w:t>Validation</w:t>
            </w:r>
          </w:p>
        </w:tc>
        <w:tc>
          <w:tcPr>
            <w:tcW w:type="dxa" w:w="2880"/>
            <w:vAlign w:val="center"/>
          </w:tcPr>
          <w:p>
            <w:r>
              <w:t>Pydantic</w:t>
            </w:r>
          </w:p>
        </w:tc>
        <w:tc>
          <w:tcPr>
            <w:tcW w:type="dxa" w:w="2880"/>
            <w:vAlign w:val="center"/>
          </w:tcPr>
          <w:p>
            <w:r>
              <w:t>Validates game context and API payloads</w:t>
            </w:r>
          </w:p>
        </w:tc>
      </w:tr>
      <w:tr>
        <w:tc>
          <w:tcPr>
            <w:tcW w:type="dxa" w:w="2880"/>
            <w:vAlign w:val="center"/>
          </w:tcPr>
          <w:p>
            <w:r>
              <w:t>Version Control</w:t>
            </w:r>
          </w:p>
        </w:tc>
        <w:tc>
          <w:tcPr>
            <w:tcW w:type="dxa" w:w="2880"/>
            <w:vAlign w:val="center"/>
          </w:tcPr>
          <w:p>
            <w:r>
              <w:t>Git + GitHub</w:t>
            </w:r>
          </w:p>
        </w:tc>
        <w:tc>
          <w:tcPr>
            <w:tcW w:type="dxa" w:w="2880"/>
            <w:vAlign w:val="center"/>
          </w:tcPr>
          <w:p>
            <w:r>
              <w:t>Tracks code, schema and rule changes</w:t>
            </w:r>
          </w:p>
        </w:tc>
      </w:tr>
      <w:tr>
        <w:tc>
          <w:tcPr>
            <w:tcW w:type="dxa" w:w="2880"/>
            <w:vAlign w:val="center"/>
          </w:tcPr>
          <w:p>
            <w:r>
              <w:t>Testing</w:t>
            </w:r>
          </w:p>
        </w:tc>
        <w:tc>
          <w:tcPr>
            <w:tcW w:type="dxa" w:w="2880"/>
            <w:vAlign w:val="center"/>
          </w:tcPr>
          <w:p>
            <w:r>
              <w:t>Pytest + frontend tests</w:t>
            </w:r>
          </w:p>
        </w:tc>
        <w:tc>
          <w:tcPr>
            <w:tcW w:type="dxa" w:w="2880"/>
            <w:vAlign w:val="center"/>
          </w:tcPr>
          <w:p>
            <w:r>
              <w:t>Supports game-specific regression tests</w:t>
            </w:r>
          </w:p>
        </w:tc>
      </w:tr>
      <w:tr>
        <w:tc>
          <w:tcPr>
            <w:tcW w:type="dxa" w:w="2880"/>
            <w:vAlign w:val="center"/>
          </w:tcPr>
          <w:p>
            <w:r>
              <w:t>Deployment</w:t>
            </w:r>
          </w:p>
        </w:tc>
        <w:tc>
          <w:tcPr>
            <w:tcW w:type="dxa" w:w="2880"/>
            <w:vAlign w:val="center"/>
          </w:tcPr>
          <w:p>
            <w:r>
              <w:t>Low-cost cloud hosting</w:t>
            </w:r>
          </w:p>
        </w:tc>
        <w:tc>
          <w:tcPr>
            <w:tcW w:type="dxa" w:w="2880"/>
            <w:vAlign w:val="center"/>
          </w:tcPr>
          <w:p>
            <w:r>
              <w:t>Suitable for an MVP</w:t>
            </w:r>
          </w:p>
        </w:tc>
      </w:tr>
    </w:tbl>
    <w:p>
      <w:pPr>
        <w:pStyle w:val="Heading2"/>
      </w:pPr>
      <w:r>
        <w:t>3.12 Development Phases</w:t>
      </w:r>
    </w:p>
    <w:p>
      <w:pPr>
        <w:pStyle w:val="ListNumber"/>
      </w:pPr>
      <w:r>
        <w:t>Phase 1 — Choose a small set of supported games and define the mechanics the MVP will model.</w:t>
      </w:r>
    </w:p>
    <w:p>
      <w:pPr>
        <w:pStyle w:val="ListNumber"/>
      </w:pPr>
      <w:r>
        <w:t>Phase 2 — Build the games, rule profiles and versioned data schema.</w:t>
      </w:r>
    </w:p>
    <w:p>
      <w:pPr>
        <w:pStyle w:val="ListNumber"/>
      </w:pPr>
      <w:r>
        <w:t>Phase 3 — Ingest and validate Pokémon, Ability, type and required move data.</w:t>
      </w:r>
    </w:p>
    <w:p>
      <w:pPr>
        <w:pStyle w:val="ListNumber"/>
      </w:pPr>
      <w:r>
        <w:t>Phase 4 — Build the Game Rules Engine and automated rule-profile tests.</w:t>
      </w:r>
    </w:p>
    <w:p>
      <w:pPr>
        <w:pStyle w:val="ListNumber"/>
      </w:pPr>
      <w:r>
        <w:t>Phase 5 — Build and test the version-aware Type Matchup Engine.</w:t>
      </w:r>
    </w:p>
    <w:p>
      <w:pPr>
        <w:pStyle w:val="ListNumber"/>
      </w:pPr>
      <w:r>
        <w:t>Phase 6 — Build game selection, Pokémon search and detail UI.</w:t>
      </w:r>
    </w:p>
    <w:p>
      <w:pPr>
        <w:pStyle w:val="ListNumber"/>
      </w:pPr>
      <w:r>
        <w:t>Phase 7 — Build team creation, revalidation and team analysis.</w:t>
      </w:r>
    </w:p>
    <w:p>
      <w:pPr>
        <w:pStyle w:val="ListNumber"/>
      </w:pPr>
      <w:r>
        <w:t>Phase 8 — Build the rule-based recommendation engine.</w:t>
      </w:r>
    </w:p>
    <w:p>
      <w:pPr>
        <w:pStyle w:val="ListNumber"/>
      </w:pPr>
      <w:r>
        <w:t>Phase 9 — Run cross-game regression tests, polish the UI and deploy.</w:t>
      </w:r>
    </w:p>
    <w:p>
      <w:pPr>
        <w:pStyle w:val="Heading1"/>
      </w:pPr>
      <w:r>
        <w:t>4. Product Decisions and Scope Controls</w:t>
      </w:r>
    </w:p>
    <w:p>
      <w:r>
        <w:t>The game-selection decision is now resolved: users should select the exact supported game they are playing, and that selection becomes part of every game-dependent analysis. The remaining decisions are mainly scope controls for the first release:</w:t>
      </w:r>
    </w:p>
    <w:p>
      <w:pPr>
        <w:pStyle w:val="ListBullet"/>
      </w:pPr>
      <w:r>
        <w:t>Which specific games will be supported in version 1? A small representative set is safer than every title at launch.</w:t>
      </w:r>
    </w:p>
    <w:p>
      <w:pPr>
        <w:pStyle w:val="ListBullet"/>
      </w:pPr>
      <w:r>
        <w:t>Will the MVP target casual in-game team building first, competitive formats first, or provide separate modes?</w:t>
      </w:r>
    </w:p>
    <w:p>
      <w:pPr>
        <w:pStyle w:val="ListBullet"/>
      </w:pPr>
      <w:r>
        <w:t>Which game-specific mechanics are required for version 1 beyond types and Abilities?</w:t>
      </w:r>
    </w:p>
    <w:p>
      <w:pPr>
        <w:pStyle w:val="ListBullet"/>
      </w:pPr>
      <w:r>
        <w:t>At what stage should move-set analysis become part of recommendations?</w:t>
      </w:r>
    </w:p>
    <w:p>
      <w:pPr>
        <w:pStyle w:val="ListBullet"/>
      </w:pPr>
      <w:r>
        <w:t>How will “less-used” be defined if usage/popularity becomes a filter?</w:t>
      </w:r>
    </w:p>
    <w:p>
      <w:pPr>
        <w:pStyle w:val="ListBullet"/>
      </w:pPr>
      <w:r>
        <w:t>How should regional, alternate and battle-only forms be represented?</w:t>
      </w:r>
    </w:p>
    <w:p>
      <w:pPr>
        <w:pStyle w:val="ListBullet"/>
      </w:pPr>
      <w:r>
        <w:t>Which data source(s) will be used and what are their licensing/attribution requirements?</w:t>
      </w:r>
    </w:p>
    <w:p>
      <w:pPr>
        <w:pStyle w:val="ListBullet"/>
      </w:pPr>
      <w:r>
        <w:t>Will teams remain local or later be saved to user accounts?</w:t>
      </w:r>
    </w:p>
    <w:p>
      <w:pPr>
        <w:pStyle w:val="Heading1"/>
      </w:pPr>
      <w:r>
        <w:t>5. Recommended MVP Boundary</w:t>
      </w:r>
    </w:p>
    <w:p>
      <w:r>
        <w:t>The project should not attempt to perfectly simulate every Pokémon title in its first release. The architecture should be game-aware from day one, but the data and mechanics can be added game by game.</w:t>
      </w:r>
    </w:p>
    <w:p>
      <w:r>
        <w:t>SELECT GAME → LOAD RULE PROFILE → SEARCH POKÉMON → BUILD TEAM → ANALYSE MATCHUPS → FIND TEAM GAP → GET GAME-AWARE EXPLAINED SUGGESTIONS</w:t>
      </w:r>
    </w:p>
    <w:p>
      <w:r>
        <w:t>A strong MVP can support a deliberately limited set of games while proving that switching games changes the data or analysis correctly. Once that foundation works, more titles, move mechanics, Ability interactions, items, battle formats and advanced recommendations can be added without changing the core architecture.</w:t>
      </w:r>
    </w:p>
    <w:p>
      <w:pPr>
        <w:pStyle w:val="Heading1"/>
      </w:pPr>
      <w:r>
        <w:t>6. Design Principle</w:t>
      </w:r>
    </w:p>
    <w:p>
      <w:r>
        <w:t>The application should not answer a game-dependent question about what a Pokémon, Ability, move or team does without first knowing which supported game rules apply. Game context is therefore a core input to the system, not an optional preference.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PokeDex TeamTypeMatchup — Revised Game-Aware Project Plan, SRS &amp; Technical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